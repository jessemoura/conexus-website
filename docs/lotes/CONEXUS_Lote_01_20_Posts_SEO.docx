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CONEXUS — Lote Editorial 01</w:t>
      </w:r>
    </w:p>
    <w:p>
      <w:r>
        <w:t>20 artigos SEO • PT-BR • São José dos Pinhais, Curitiba e Região Metropolitana</w:t>
      </w:r>
    </w:p>
    <w:p>
      <w:r>
        <w:t>Documento de produção editorial. Cada artigo inclui metadados, estrutura de publicação, conteúdo, sugestões de links internos, FAQ e CTA.</w:t>
      </w:r>
    </w:p>
    <w:p>
      <w:r>
        <w:br w:type="page"/>
      </w:r>
    </w:p>
    <w:p>
      <w:pPr>
        <w:pStyle w:val="Title"/>
      </w:pPr>
      <w:r>
        <w:t>POST 01 — Agência de marketing digital em São José dos Pinhais: como escolher uma parceira para crescer</w:t>
      </w:r>
    </w:p>
    <w:p>
      <w:r>
        <w:t>Slug: /blog/agencia-de-marketing-digital-em-sao-jose-dos-pinhais-como-escolher-uma-parceira-para-cresc/</w:t>
      </w:r>
    </w:p>
    <w:p>
      <w:r>
        <w:t>Palavra-chave principal: agência de marketing digital em são josé dos pinhais</w:t>
      </w:r>
    </w:p>
    <w:p>
      <w:r>
        <w:t>Meta title: Agência de marketing digital em São José dos Pinhais: com…</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Agência de marketing digital em São José dos Pinhais: como escolher uma parceira para crescer</w:t>
      </w:r>
    </w:p>
    <w:p>
      <w:r>
        <w:t>Para uma empresa de São José dos Pinhais, presença digital deixou de ser apenas uma vitrine. O cliente pesquisa no Google, compara opções, observa avaliações, visita o site, confere redes sociais e só então decide se entra em contato. Por isso, agência de marketing digital em são josé dos pinhais: como escolher uma parceira para crescer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Agência de marketing digital em São José dos Pinhais: como escolher uma parceira para crescer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02 — Como empresas de São José dos Pinhais podem conquistar mais clientes pelo Google</w:t>
      </w:r>
    </w:p>
    <w:p>
      <w:r>
        <w:t>Slug: /blog/como-empresas-de-sao-jose-dos-pinhais-podem-conquistar-mais-clientes-pelo-google/</w:t>
      </w:r>
    </w:p>
    <w:p>
      <w:r>
        <w:t>Palavra-chave principal: como empresas de são josé dos pinhais podem conquistar mais clientes pelo google</w:t>
      </w:r>
    </w:p>
    <w:p>
      <w:r>
        <w:t>Meta title: Como empresas de São José dos Pinhais podem conquistar ma…</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Como empresas de São José dos Pinhais podem conquistar mais clientes pelo Google</w:t>
      </w:r>
    </w:p>
    <w:p>
      <w:r>
        <w:t>Para uma empresa de São José dos Pinhais, presença digital deixou de ser apenas uma vitrine. O cliente pesquisa no Google, compara opções, observa avaliações, visita o site, confere redes sociais e só então decide se entra em contato. Por isso, como empresas de são josé dos pinhais podem conquistar mais clientes pelo google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Da pesquisa ao contato</w:t>
      </w:r>
    </w:p>
    <w:p>
      <w:r>
        <w:t>A jornada no Google costuma começar por uma necessidade concreta. O usuário pode pesquisar um serviço, comparar empresas no mapa, abrir dois ou três sites e verificar avaliações antes de enviar uma mensagem. Para capturar essa demanda, a empresa precisa estar presente em mais de um ponto da jornada. Uma página comercial responde à contratação; um artigo resolve uma dúvida; uma avaliação reforça confiança; e um CTA reduz o esforço necessário para iniciar 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Como empresas de São José dos Pinhais podem conquistar mais clientes pelo Google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03 — Marketing digital para pequenas empresas em São José dos Pinhais: guia prático</w:t>
      </w:r>
    </w:p>
    <w:p>
      <w:r>
        <w:t>Slug: /blog/marketing-digital-para-pequenas-empresas-em-sao-jose-dos-pinhais-guia-pratico/</w:t>
      </w:r>
    </w:p>
    <w:p>
      <w:r>
        <w:t>Palavra-chave principal: marketing digital para pequenas empresas em são josé dos pinhais</w:t>
      </w:r>
    </w:p>
    <w:p>
      <w:r>
        <w:t>Meta title: Marketing digital para pequenas empresas em São José dos …</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Marketing digital para pequenas empresas em São José dos Pinhais: guia prático</w:t>
      </w:r>
    </w:p>
    <w:p>
      <w:r>
        <w:t>Para uma empresa de São José dos Pinhais, presença digital deixou de ser apenas uma vitrine. O cliente pesquisa no Google, compara opções, observa avaliações, visita o site, confere redes sociais e só então decide se entra em contato. Por isso, marketing digital para pequenas empresas em são josé dos pinhais: guia prático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pequenas empresas em São José dos Pinhais: guia prático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04 — Como aumentar a presença digital de uma empresa em São José dos Pinhais</w:t>
      </w:r>
    </w:p>
    <w:p>
      <w:r>
        <w:t>Slug: /blog/como-aumentar-a-presenca-digital-de-uma-empresa-em-sao-jose-dos-pinhais/</w:t>
      </w:r>
    </w:p>
    <w:p>
      <w:r>
        <w:t>Palavra-chave principal: como aumentar a presença digital de uma empresa em são josé dos pinhais</w:t>
      </w:r>
    </w:p>
    <w:p>
      <w:r>
        <w:t>Meta title: Como aumentar a presença digital de uma empresa em São Jo…</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Como aumentar a presença digital de uma empresa em São José dos Pinhais</w:t>
      </w:r>
    </w:p>
    <w:p>
      <w:r>
        <w:t>Para uma empresa de São José dos Pinhais, presença digital deixou de ser apenas uma vitrine. O cliente pesquisa no Google, compara opções, observa avaliações, visita o site, confere redes sociais e só então decide se entra em contato. Por isso, como aumentar a presença digital de uma empresa em são josé dos pinhais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Como aumentar a presença digital de uma empresa em São José dos Pinhais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05 — Estratégia digital para indústrias de São José dos Pinhais</w:t>
      </w:r>
    </w:p>
    <w:p>
      <w:r>
        <w:t>Slug: /blog/estrategia-digital-para-industrias-de-sao-jose-dos-pinhais/</w:t>
      </w:r>
    </w:p>
    <w:p>
      <w:r>
        <w:t>Palavra-chave principal: estratégia digital para indústrias de são josé dos pinhais</w:t>
      </w:r>
    </w:p>
    <w:p>
      <w:r>
        <w:t>Meta title: Estratégia digital para indústrias de São José dos Pinhais</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Estratégia digital para indústrias de São José dos Pinhais</w:t>
      </w:r>
    </w:p>
    <w:p>
      <w:r>
        <w:t>Para uma empresa de São José dos Pinhais, presença digital deixou de ser apenas uma vitrine. O cliente pesquisa no Google, compara opções, observa avaliações, visita o site, confere redes sociais e só então decide se entra em contato. Por isso, estratégia digital para indústrias de são josé dos pinhais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Indústria exige uma estratégia diferente</w:t>
      </w:r>
    </w:p>
    <w:p>
      <w:r>
        <w:t>Empresas industriais costumam ter ciclos de venda mais longos, públicos técnicos e decisões envolvendo mais de uma pessoa. Por isso, a estratégia digital precisa apresentar capacidade, segmentos atendidos, processos, certificações quando aplicáveis, estrutura e casos. Conteúdos técnicos podem captar pesquisas muito específicas e apoiar equipes comerciais. Em São José dos Pinhais, onde indústria, logística e serviços empresariais têm peso relevante, essa profundidade é especialmente útil.</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Estratégia digital para indústrias de São José dos Pinhais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06 — Marketing digital para prestadores de serviços em São José dos Pinhais</w:t>
      </w:r>
    </w:p>
    <w:p>
      <w:r>
        <w:t>Slug: /blog/marketing-digital-para-prestadores-de-servicos-em-sao-jose-dos-pinhais/</w:t>
      </w:r>
    </w:p>
    <w:p>
      <w:r>
        <w:t>Palavra-chave principal: marketing digital para prestadores de serviços em são josé dos pinhais</w:t>
      </w:r>
    </w:p>
    <w:p>
      <w:r>
        <w:t>Meta title: Marketing digital para prestadores de serviços em São Jos…</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Marketing digital para prestadores de serviços em São José dos Pinhais</w:t>
      </w:r>
    </w:p>
    <w:p>
      <w:r>
        <w:t>Para uma empresa de São José dos Pinhais, presença digital deixou de ser apenas uma vitrine. O cliente pesquisa no Google, compara opções, observa avaliações, visita o site, confere redes sociais e só então decide se entra em contato. Por isso, marketing digital para prestadores de serviços em são josé dos pinhais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prestadores de serviços em São José dos Pinhais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07 — Como empresas do Centro de São José dos Pinhais podem ganhar visibilidade online</w:t>
      </w:r>
    </w:p>
    <w:p>
      <w:r>
        <w:t>Slug: /blog/como-empresas-do-centro-de-sao-jose-dos-pinhais-podem-ganhar-visibilidade-online/</w:t>
      </w:r>
    </w:p>
    <w:p>
      <w:r>
        <w:t>Palavra-chave principal: como empresas do centro de são josé dos pinhais podem ganhar visibilidade online</w:t>
      </w:r>
    </w:p>
    <w:p>
      <w:r>
        <w:t>Meta title: Como empresas do Centro de São José dos Pinhais podem gan…</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Como empresas do Centro de São José dos Pinhais podem ganhar visibilidade online</w:t>
      </w:r>
    </w:p>
    <w:p>
      <w:r>
        <w:t>Para uma empresa de São José dos Pinhais, presença digital deixou de ser apenas uma vitrine. O cliente pesquisa no Google, compara opções, observa avaliações, visita o site, confere redes sociais e só então decide se entra em contato. Por isso, como empresas do centro de são josé dos pinhais podem ganhar visibilidade online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Como empresas do Centro de São José dos Pinhais podem ganhar visibilidade online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08 — Como atrair clientes locais em São José dos Pinhais sem depender somente de anúncios</w:t>
      </w:r>
    </w:p>
    <w:p>
      <w:r>
        <w:t>Slug: /blog/como-atrair-clientes-locais-em-sao-jose-dos-pinhais-sem-depender-somente-de-anuncios/</w:t>
      </w:r>
    </w:p>
    <w:p>
      <w:r>
        <w:t>Palavra-chave principal: como atrair clientes locais em são josé dos pinhais sem depender somente de anúncios</w:t>
      </w:r>
    </w:p>
    <w:p>
      <w:r>
        <w:t>Meta title: Como atrair clientes locais em São José dos Pinhais sem d…</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Como atrair clientes locais em São José dos Pinhais sem depender somente de anúncios</w:t>
      </w:r>
    </w:p>
    <w:p>
      <w:r>
        <w:t>Para uma empresa de São José dos Pinhais, presença digital deixou de ser apenas uma vitrine. O cliente pesquisa no Google, compara opções, observa avaliações, visita o site, confere redes sociais e só então decide se entra em contato. Por isso, como atrair clientes locais em são josé dos pinhais sem depender somente de anúncios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Como atrair clientes locais em São José dos Pinhais sem depender somente de anúncios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09 — Presença digital para empresas próximas ao Aeroporto Afonso Pena</w:t>
      </w:r>
    </w:p>
    <w:p>
      <w:r>
        <w:t>Slug: /blog/presenca-digital-para-empresas-proximas-ao-aeroporto-afonso-pena/</w:t>
      </w:r>
    </w:p>
    <w:p>
      <w:r>
        <w:t>Palavra-chave principal: presença digital para empresas próximas ao aeroporto afonso pena</w:t>
      </w:r>
    </w:p>
    <w:p>
      <w:r>
        <w:t>Meta title: Presença digital para empresas próximas ao Aeroporto Afon…</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Presença digital para empresas próximas ao Aeroporto Afonso Pena</w:t>
      </w:r>
    </w:p>
    <w:p>
      <w:r>
        <w:t>Para uma empresa de São José dos Pinhais, presença digital deixou de ser apenas uma vitrine. O cliente pesquisa no Google, compara opções, observa avaliações, visita o site, confere redes sociais e só então decide se entra em contato. Por isso, presença digital para empresas próximas ao aeroporto afonso pena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A região do aeroporto como contexto comercial</w:t>
      </w:r>
    </w:p>
    <w:p>
      <w:r>
        <w:t>Empresas próximas ao Aeroporto Afonso Pena podem atender públicos locais, corporativos, logísticos e visitantes. A localização pode ser um diferencial quando realmente influencia a escolha do cliente, mas deve ser apresentada com precisão. Páginas úteis explicam acesso, área atendida e características do serviço; não basta repetir 'perto do aeroporto' em diversos parágrafos.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Presença digital para empresas próximas ao Aeroporto Afonso Pena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10 — Guia de marketing digital para empresas da Região Metropolitana com sede em São José dos Pinhais</w:t>
      </w:r>
    </w:p>
    <w:p>
      <w:r>
        <w:t>Slug: /blog/guia-de-marketing-digital-para-empresas-da-regiao-metropolitana-com-sede-em-sao-jose-dos-p/</w:t>
      </w:r>
    </w:p>
    <w:p>
      <w:r>
        <w:t>Palavra-chave principal: guia de marketing digital para empresas da região metropolitana com sede em são josé dos pinhais</w:t>
      </w:r>
    </w:p>
    <w:p>
      <w:r>
        <w:t>Meta title: Guia de marketing digital para empresas da Região Metropo…</w:t>
      </w:r>
    </w:p>
    <w:p>
      <w:r>
        <w:t>Meta description: Descubra estratégias práticas de marketing digital e SEO para empresas de São José dos Pinhais, com foco em visibilidade, Google, site, autoridade e geração d</w:t>
      </w:r>
    </w:p>
    <w:p>
      <w:r>
        <w:t>Intenção: informacional + comercial | Região prioritária: São José dos Pinhais</w:t>
      </w:r>
    </w:p>
    <w:p>
      <w:pPr>
        <w:pStyle w:val="Heading1"/>
      </w:pPr>
      <w:r>
        <w:t>Guia de marketing digital para empresas da Região Metropolitana com sede em São José dos Pinhais</w:t>
      </w:r>
    </w:p>
    <w:p>
      <w:r>
        <w:t>Para uma empresa de São José dos Pinhais, presença digital deixou de ser apenas uma vitrine. O cliente pesquisa no Google, compara opções, observa avaliações, visita o site, confere redes sociais e só então decide se entra em contato. Por isso, guia de marketing digital para empresas da região metropolitana com sede em são josé dos pinhais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São José dos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São José dos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'São José dos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São José dos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São José dos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São José dos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Guia de marketing digital para empresas da Região Metropolitana com sede em São José dos Pinhais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São José dos Pinhais e na Região Metropolitana? Fale com a CONEXUS e solicite uma análise do seu projeto.</w:t>
      </w:r>
    </w:p>
    <w:p>
      <w:r>
        <w:br w:type="page"/>
      </w:r>
    </w:p>
    <w:p>
      <w:pPr>
        <w:pStyle w:val="Title"/>
      </w:pPr>
      <w:r>
        <w:t>POST 11 — Agência de marketing digital em Curitiba: quais serviços realmente ajudam uma empresa a crescer</w:t>
      </w:r>
    </w:p>
    <w:p>
      <w:r>
        <w:t>Slug: /blog/agencia-de-marketing-digital-em-curitiba-quais-servicos-realmente-ajudam-uma-empresa-a-cre/</w:t>
      </w:r>
    </w:p>
    <w:p>
      <w:r>
        <w:t>Palavra-chave principal: agência de marketing digital em curitiba</w:t>
      </w:r>
    </w:p>
    <w:p>
      <w:r>
        <w:t>Meta title: Agência de marketing digital em Curitiba: quais serviços …</w:t>
      </w:r>
    </w:p>
    <w:p>
      <w:r>
        <w:t>Meta description: Descubra estratégias práticas de marketing digital e SEO para empresas de Curitiba, com foco em visibilidade, Google, site, autoridade e geração de contatos.</w:t>
      </w:r>
    </w:p>
    <w:p>
      <w:r>
        <w:t>Intenção: informacional + comercial | Região prioritária: Curitiba</w:t>
      </w:r>
    </w:p>
    <w:p>
      <w:pPr>
        <w:pStyle w:val="Heading1"/>
      </w:pPr>
      <w:r>
        <w:t>Agência de marketing digital em Curitiba: quais serviços realmente ajudam uma empresa a crescer</w:t>
      </w:r>
    </w:p>
    <w:p>
      <w:r>
        <w:t>Para uma empresa de Curitiba, presença digital deixou de ser apenas uma vitrine. O cliente pesquisa no Google, compara opções, observa avaliações, visita o site, confere redes sociais e só então decide se entra em contato. Por isso, agência de marketing digital em curitiba: quais serviços realmente ajudam uma empresa a crescer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Curitiba,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Curitiba,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'Curitiba'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Curitiba</w:t>
      </w:r>
    </w:p>
    <w:p>
      <w:r>
        <w:t>O crescimento orgânico tende a ser cumulativo. Primeiro vem a base técnica e a clareza das páginas principais; depois, conteúdos de apoio aumentam cobertura temática; em seguida, dados de desempenho mostram quais temas merecem expansão. Para uma empresa de Curitiba,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Curitiba?</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Agência de marketing digital em Curitiba: quais serviços realmente ajudam uma empresa a crescer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Curitiba e na Região Metropolitana? Fale com a CONEXUS e solicite uma análise do seu projeto.</w:t>
      </w:r>
    </w:p>
    <w:p>
      <w:r>
        <w:br w:type="page"/>
      </w:r>
    </w:p>
    <w:p>
      <w:pPr>
        <w:pStyle w:val="Title"/>
      </w:pPr>
      <w:r>
        <w:t>POST 12 — Como melhorar a presença de uma empresa no Google em Curitiba</w:t>
      </w:r>
    </w:p>
    <w:p>
      <w:r>
        <w:t>Slug: /blog/como-melhorar-a-presenca-de-uma-empresa-no-google-em-curitiba/</w:t>
      </w:r>
    </w:p>
    <w:p>
      <w:r>
        <w:t>Palavra-chave principal: como melhorar a presença de uma empresa no google em curitiba</w:t>
      </w:r>
    </w:p>
    <w:p>
      <w:r>
        <w:t>Meta title: Como melhorar a presença de uma empresa no Google em Curi…</w:t>
      </w:r>
    </w:p>
    <w:p>
      <w:r>
        <w:t>Meta description: Descubra estratégias práticas de marketing digital e SEO para empresas de Curitiba, com foco em visibilidade, Google, site, autoridade e geração de contatos.</w:t>
      </w:r>
    </w:p>
    <w:p>
      <w:r>
        <w:t>Intenção: informacional + comercial | Região prioritária: Curitiba</w:t>
      </w:r>
    </w:p>
    <w:p>
      <w:pPr>
        <w:pStyle w:val="Heading1"/>
      </w:pPr>
      <w:r>
        <w:t>Como melhorar a presença de uma empresa no Google em Curitiba</w:t>
      </w:r>
    </w:p>
    <w:p>
      <w:r>
        <w:t>Para uma empresa de Curitiba, presença digital deixou de ser apenas uma vitrine. O cliente pesquisa no Google, compara opções, observa avaliações, visita o site, confere redes sociais e só então decide se entra em contato. Por isso, como melhorar a presença de uma empresa no google em curitiba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Curitiba,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Curitiba,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'Curitiba'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Curitiba</w:t>
      </w:r>
    </w:p>
    <w:p>
      <w:r>
        <w:t>O crescimento orgânico tende a ser cumulativo. Primeiro vem a base técnica e a clareza das páginas principais; depois, conteúdos de apoio aumentam cobertura temática; em seguida, dados de desempenho mostram quais temas merecem expansão. Para uma empresa de Curitiba,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Curitiba?</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Como melhorar a presença de uma empresa no Google em Curitiba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Curitiba e na Região Metropolitana? Fale com a CONEXUS e solicite uma análise do seu projeto.</w:t>
      </w:r>
    </w:p>
    <w:p>
      <w:r>
        <w:br w:type="page"/>
      </w:r>
    </w:p>
    <w:p>
      <w:pPr>
        <w:pStyle w:val="Title"/>
      </w:pPr>
      <w:r>
        <w:t>POST 13 — Marketing digital para pequenas empresas em Curitiba</w:t>
      </w:r>
    </w:p>
    <w:p>
      <w:r>
        <w:t>Slug: /blog/marketing-digital-para-pequenas-empresas-em-curitiba/</w:t>
      </w:r>
    </w:p>
    <w:p>
      <w:r>
        <w:t>Palavra-chave principal: marketing digital para pequenas empresas em curitiba</w:t>
      </w:r>
    </w:p>
    <w:p>
      <w:r>
        <w:t>Meta title: Marketing digital para pequenas empresas em Curitiba</w:t>
      </w:r>
    </w:p>
    <w:p>
      <w:r>
        <w:t>Meta description: Descubra estratégias práticas de marketing digital e SEO para empresas de Curitiba, com foco em visibilidade, Google, site, autoridade e geração de contatos.</w:t>
      </w:r>
    </w:p>
    <w:p>
      <w:r>
        <w:t>Intenção: informacional + comercial | Região prioritária: Curitiba</w:t>
      </w:r>
    </w:p>
    <w:p>
      <w:pPr>
        <w:pStyle w:val="Heading1"/>
      </w:pPr>
      <w:r>
        <w:t>Marketing digital para pequenas empresas em Curitiba</w:t>
      </w:r>
    </w:p>
    <w:p>
      <w:r>
        <w:t>Para uma empresa de Curitiba, presença digital deixou de ser apenas uma vitrine. O cliente pesquisa no Google, compara opções, observa avaliações, visita o site, confere redes sociais e só então decide se entra em contato. Por isso, marketing digital para pequenas empresas em curitiba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Curitiba,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Curitiba,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'Curitiba'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Curitiba</w:t>
      </w:r>
    </w:p>
    <w:p>
      <w:r>
        <w:t>O crescimento orgânico tende a ser cumulativo. Primeiro vem a base técnica e a clareza das páginas principais; depois, conteúdos de apoio aumentam cobertura temática; em seguida, dados de desempenho mostram quais temas merecem expansão. Para uma empresa de Curitiba,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Curitiba?</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pequenas empresas em Curitiba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Curitiba e na Região Metropolitana? Fale com a CONEXUS e solicite uma análise do seu projeto.</w:t>
      </w:r>
    </w:p>
    <w:p>
      <w:r>
        <w:br w:type="page"/>
      </w:r>
    </w:p>
    <w:p>
      <w:pPr>
        <w:pStyle w:val="Title"/>
      </w:pPr>
      <w:r>
        <w:t>POST 14 — Como conquistar clientes em Curitiba usando site, Google e conteúdo</w:t>
      </w:r>
    </w:p>
    <w:p>
      <w:r>
        <w:t>Slug: /blog/como-conquistar-clientes-em-curitiba-usando-site-google-e-conteudo/</w:t>
      </w:r>
    </w:p>
    <w:p>
      <w:r>
        <w:t>Palavra-chave principal: como conquistar clientes em curitiba usando site, google e conteúdo</w:t>
      </w:r>
    </w:p>
    <w:p>
      <w:r>
        <w:t>Meta title: Como conquistar clientes em Curitiba usando site, Google …</w:t>
      </w:r>
    </w:p>
    <w:p>
      <w:r>
        <w:t>Meta description: Descubra estratégias práticas de marketing digital e SEO para empresas de Curitiba, com foco em visibilidade, Google, site, autoridade e geração de contatos.</w:t>
      </w:r>
    </w:p>
    <w:p>
      <w:r>
        <w:t>Intenção: informacional + comercial | Região prioritária: Curitiba</w:t>
      </w:r>
    </w:p>
    <w:p>
      <w:pPr>
        <w:pStyle w:val="Heading1"/>
      </w:pPr>
      <w:r>
        <w:t>Como conquistar clientes em Curitiba usando site, Google e conteúdo</w:t>
      </w:r>
    </w:p>
    <w:p>
      <w:r>
        <w:t>Para uma empresa de Curitiba, presença digital deixou de ser apenas uma vitrine. O cliente pesquisa no Google, compara opções, observa avaliações, visita o site, confere redes sociais e só então decide se entra em contato. Por isso, como conquistar clientes em curitiba usando site, google e conteúdo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Curitiba,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Curitiba,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'Curitiba'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Curitiba</w:t>
      </w:r>
    </w:p>
    <w:p>
      <w:r>
        <w:t>O crescimento orgânico tende a ser cumulativo. Primeiro vem a base técnica e a clareza das páginas principais; depois, conteúdos de apoio aumentam cobertura temática; em seguida, dados de desempenho mostram quais temas merecem expansão. Para uma empresa de Curitiba,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Curitiba?</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Como conquistar clientes em Curitiba usando site, Google e conteúdo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Curitiba e na Região Metropolitana? Fale com a CONEXUS e solicite uma análise do seu projeto.</w:t>
      </w:r>
    </w:p>
    <w:p>
      <w:r>
        <w:br w:type="page"/>
      </w:r>
    </w:p>
    <w:p>
      <w:pPr>
        <w:pStyle w:val="Title"/>
      </w:pPr>
      <w:r>
        <w:t>POST 15 — Estratégias digitais para empresas de Curitiba e Região Metropolitana</w:t>
      </w:r>
    </w:p>
    <w:p>
      <w:r>
        <w:t>Slug: /blog/estrategias-digitais-para-empresas-de-curitiba-e-regiao-metropolitana/</w:t>
      </w:r>
    </w:p>
    <w:p>
      <w:r>
        <w:t>Palavra-chave principal: estratégias digitais para empresas de curitiba e região metropolitana</w:t>
      </w:r>
    </w:p>
    <w:p>
      <w:r>
        <w:t>Meta title: Estratégias digitais para empresas de Curitiba e Região M…</w:t>
      </w:r>
    </w:p>
    <w:p>
      <w:r>
        <w:t>Meta description: Descubra estratégias práticas de marketing digital e SEO para empresas de Curitiba, com foco em visibilidade, Google, site, autoridade e geração de contatos.</w:t>
      </w:r>
    </w:p>
    <w:p>
      <w:r>
        <w:t>Intenção: informacional + comercial | Região prioritária: Curitiba</w:t>
      </w:r>
    </w:p>
    <w:p>
      <w:pPr>
        <w:pStyle w:val="Heading1"/>
      </w:pPr>
      <w:r>
        <w:t>Estratégias digitais para empresas de Curitiba e Região Metropolitana</w:t>
      </w:r>
    </w:p>
    <w:p>
      <w:r>
        <w:t>Para uma empresa de Curitiba, presença digital deixou de ser apenas uma vitrine. O cliente pesquisa no Google, compara opções, observa avaliações, visita o site, confere redes sociais e só então decide se entra em contato. Por isso, estratégias digitais para empresas de curitiba e região metropolitana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Curitiba,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Curitiba,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'Curitiba'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Curitiba</w:t>
      </w:r>
    </w:p>
    <w:p>
      <w:r>
        <w:t>O crescimento orgânico tende a ser cumulativo. Primeiro vem a base técnica e a clareza das páginas principais; depois, conteúdos de apoio aumentam cobertura temática; em seguida, dados de desempenho mostram quais temas merecem expansão. Para uma empresa de Curitiba,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Curitiba?</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Estratégias digitais para empresas de Curitiba e Região Metropolitana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Curitiba e na Região Metropolitana? Fale com a CONEXUS e solicite uma análise do seu projeto.</w:t>
      </w:r>
    </w:p>
    <w:p>
      <w:r>
        <w:br w:type="page"/>
      </w:r>
    </w:p>
    <w:p>
      <w:pPr>
        <w:pStyle w:val="Title"/>
      </w:pPr>
      <w:r>
        <w:t>POST 16 — Marketing digital para empresas de Pinhais</w:t>
      </w:r>
    </w:p>
    <w:p>
      <w:r>
        <w:t>Slug: /blog/marketing-digital-para-empresas-de-pinhais/</w:t>
      </w:r>
    </w:p>
    <w:p>
      <w:r>
        <w:t>Palavra-chave principal: marketing digital para empresas de pinhais</w:t>
      </w:r>
    </w:p>
    <w:p>
      <w:r>
        <w:t>Meta title: Marketing digital para empresas de Pinhais</w:t>
      </w:r>
    </w:p>
    <w:p>
      <w:r>
        <w:t>Meta description: Descubra estratégias práticas de marketing digital e SEO para empresas de Pinhais, com foco em visibilidade, Google, site, autoridade e geração de contatos.</w:t>
      </w:r>
    </w:p>
    <w:p>
      <w:r>
        <w:t>Intenção: informacional + comercial | Região prioritária: Pinhais</w:t>
      </w:r>
    </w:p>
    <w:p>
      <w:pPr>
        <w:pStyle w:val="Heading1"/>
      </w:pPr>
      <w:r>
        <w:t>Marketing digital para empresas de Pinhais</w:t>
      </w:r>
    </w:p>
    <w:p>
      <w:r>
        <w:t>Para uma empresa de Pinhais, presença digital deixou de ser apenas uma vitrine. O cliente pesquisa no Google, compara opções, observa avaliações, visita o site, confere redes sociais e só então decide se entra em contato. Por isso, marketing digital para empresas de pinhais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Pinhais,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Pinhais,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Pinhais e a conexão metropolitana</w:t>
      </w:r>
    </w:p>
    <w:p>
      <w:r>
        <w:t>Pinhais está integrada à dinâmica econômica de Curitiba e da Região Metropolitana. Para SEO, isso exige equilíbrio: a empresa pode demonstrar atendimento regional sem criar dezenas de páginas duplicadas. Conteúdos específicos só fazem sentido quando existe diferença real de serviço, público, logística ou contexto local.</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'Pinhais'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Pinhais</w:t>
      </w:r>
    </w:p>
    <w:p>
      <w:r>
        <w:t>O crescimento orgânico tende a ser cumulativo. Primeiro vem a base técnica e a clareza das páginas principais; depois, conteúdos de apoio aumentam cobertura temática; em seguida, dados de desempenho mostram quais temas merecem expansão. Para uma empresa de Pinhais,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Pinhais?</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empresas de Pinhais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Pinhais e na Região Metropolitana? Fale com a CONEXUS e solicite uma análise do seu projeto.</w:t>
      </w:r>
    </w:p>
    <w:p>
      <w:r>
        <w:br w:type="page"/>
      </w:r>
    </w:p>
    <w:p>
      <w:pPr>
        <w:pStyle w:val="Title"/>
      </w:pPr>
      <w:r>
        <w:t>POST 17 — Marketing digital para empresas de Colombo</w:t>
      </w:r>
    </w:p>
    <w:p>
      <w:r>
        <w:t>Slug: /blog/marketing-digital-para-empresas-de-colombo/</w:t>
      </w:r>
    </w:p>
    <w:p>
      <w:r>
        <w:t>Palavra-chave principal: marketing digital para empresas de colombo</w:t>
      </w:r>
    </w:p>
    <w:p>
      <w:r>
        <w:t>Meta title: Marketing digital para empresas de Colombo</w:t>
      </w:r>
    </w:p>
    <w:p>
      <w:r>
        <w:t>Meta description: Descubra estratégias práticas de marketing digital e SEO para empresas de Colombo, com foco em visibilidade, Google, site, autoridade e geração de contatos.</w:t>
      </w:r>
    </w:p>
    <w:p>
      <w:r>
        <w:t>Intenção: informacional + comercial | Região prioritária: Colombo</w:t>
      </w:r>
    </w:p>
    <w:p>
      <w:pPr>
        <w:pStyle w:val="Heading1"/>
      </w:pPr>
      <w:r>
        <w:t>Marketing digital para empresas de Colombo</w:t>
      </w:r>
    </w:p>
    <w:p>
      <w:r>
        <w:t>Para uma empresa de Colombo, presença digital deixou de ser apenas uma vitrine. O cliente pesquisa no Google, compara opções, observa avaliações, visita o site, confere redes sociais e só então decide se entra em contato. Por isso, marketing digital para empresas de colombo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Colombo,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Colombo,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Colombo e buscas de proximidade</w:t>
      </w:r>
    </w:p>
    <w:p>
      <w:r>
        <w:t>Em Colombo, negócios locais podem se beneficiar de páginas de serviço bem definidas e sinais consistentes de localização. O conteúdo deve refletir como o cliente procura: por serviço, bairro, proximidade, orçamento ou necessidade. A estratégia precisa priorizar utilidade e evitar páginas artificiais criadas apenas para capturar variações de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'Colombo'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Colombo</w:t>
      </w:r>
    </w:p>
    <w:p>
      <w:r>
        <w:t>O crescimento orgânico tende a ser cumulativo. Primeiro vem a base técnica e a clareza das páginas principais; depois, conteúdos de apoio aumentam cobertura temática; em seguida, dados de desempenho mostram quais temas merecem expansão. Para uma empresa de Colombo,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Colombo?</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empresas de Colombo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Colombo e na Região Metropolitana? Fale com a CONEXUS e solicite uma análise do seu projeto.</w:t>
      </w:r>
    </w:p>
    <w:p>
      <w:r>
        <w:br w:type="page"/>
      </w:r>
    </w:p>
    <w:p>
      <w:pPr>
        <w:pStyle w:val="Title"/>
      </w:pPr>
      <w:r>
        <w:t>POST 18 — Marketing digital para empresas de Araucária</w:t>
      </w:r>
    </w:p>
    <w:p>
      <w:r>
        <w:t>Slug: /blog/marketing-digital-para-empresas-de-araucaria/</w:t>
      </w:r>
    </w:p>
    <w:p>
      <w:r>
        <w:t>Palavra-chave principal: marketing digital para empresas de araucária</w:t>
      </w:r>
    </w:p>
    <w:p>
      <w:r>
        <w:t>Meta title: Marketing digital para empresas de Araucária</w:t>
      </w:r>
    </w:p>
    <w:p>
      <w:r>
        <w:t>Meta description: Descubra estratégias práticas de marketing digital e SEO para empresas de Araucária, com foco em visibilidade, Google, site, autoridade e geração de contatos.</w:t>
      </w:r>
    </w:p>
    <w:p>
      <w:r>
        <w:t>Intenção: informacional + comercial | Região prioritária: Araucária</w:t>
      </w:r>
    </w:p>
    <w:p>
      <w:pPr>
        <w:pStyle w:val="Heading1"/>
      </w:pPr>
      <w:r>
        <w:t>Marketing digital para empresas de Araucária</w:t>
      </w:r>
    </w:p>
    <w:p>
      <w:r>
        <w:t>Para uma empresa de Araucária, presença digital deixou de ser apenas uma vitrine. O cliente pesquisa no Google, compara opções, observa avaliações, visita o site, confere redes sociais e só então decide se entra em contato. Por isso, marketing digital para empresas de araucária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Araucária,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Araucária,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Araucária e negócios B2B</w:t>
      </w:r>
    </w:p>
    <w:p>
      <w:r>
        <w:t>Araucária reúne forte atividade empresarial e industrial, o que abre espaço para estratégias B2B além do varejo local. Conteúdo técnico, páginas de solução, materiais de apoio e cases podem ajudar empresas que vendem para outras empresas. Nesses casos, qualidade do lead costuma ser mais importante que volume bruto de visitas.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'Araucária'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Araucária</w:t>
      </w:r>
    </w:p>
    <w:p>
      <w:r>
        <w:t>O crescimento orgânico tende a ser cumulativo. Primeiro vem a base técnica e a clareza das páginas principais; depois, conteúdos de apoio aumentam cobertura temática; em seguida, dados de desempenho mostram quais temas merecem expansão. Para uma empresa de Araucária,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Araucária?</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empresas de Araucária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Araucária e na Região Metropolitana? Fale com a CONEXUS e solicite uma análise do seu projeto.</w:t>
      </w:r>
    </w:p>
    <w:p>
      <w:r>
        <w:br w:type="page"/>
      </w:r>
    </w:p>
    <w:p>
      <w:pPr>
        <w:pStyle w:val="Title"/>
      </w:pPr>
      <w:r>
        <w:t>POST 19 — Marketing digital para empresas de Fazenda Rio Grande</w:t>
      </w:r>
    </w:p>
    <w:p>
      <w:r>
        <w:t>Slug: /blog/marketing-digital-para-empresas-de-fazenda-rio-grande/</w:t>
      </w:r>
    </w:p>
    <w:p>
      <w:r>
        <w:t>Palavra-chave principal: marketing digital para empresas de fazenda rio grande</w:t>
      </w:r>
    </w:p>
    <w:p>
      <w:r>
        <w:t>Meta title: Marketing digital para empresas de Fazenda Rio Grande</w:t>
      </w:r>
    </w:p>
    <w:p>
      <w:r>
        <w:t xml:space="preserve">Meta description: Descubra estratégias práticas de marketing digital e SEO para empresas de Fazenda Rio Grande, com foco em visibilidade, Google, site, autoridade e geração de </w:t>
      </w:r>
    </w:p>
    <w:p>
      <w:r>
        <w:t>Intenção: informacional + comercial | Região prioritária: Fazenda Rio Grande</w:t>
      </w:r>
    </w:p>
    <w:p>
      <w:pPr>
        <w:pStyle w:val="Heading1"/>
      </w:pPr>
      <w:r>
        <w:t>Marketing digital para empresas de Fazenda Rio Grande</w:t>
      </w:r>
    </w:p>
    <w:p>
      <w:r>
        <w:t>Para uma empresa de Fazenda Rio Grande, presença digital deixou de ser apenas uma vitrine. O cliente pesquisa no Google, compara opções, observa avaliações, visita o site, confere redes sociais e só então decide se entra em contato. Por isso, marketing digital para empresas de fazenda rio grande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Fazenda Rio Grande,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Fazenda Rio Grande,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Fazenda Rio Grande e expansão digital</w:t>
      </w:r>
    </w:p>
    <w:p>
      <w:r>
        <w:t>Negócios em cidades em expansão podem ganhar vantagem ao estruturar cedo sua presença digital. Informações completas, páginas rápidas e conteúdo local útil ajudam a marca a disputar pesquisas antes de depender de campanhas caras. A estratégia deve acompanhar a evolução dos serviços e da área de atendimento.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'Fazenda Rio Grande'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Fazenda Rio Grande</w:t>
      </w:r>
    </w:p>
    <w:p>
      <w:r>
        <w:t>O crescimento orgânico tende a ser cumulativo. Primeiro vem a base técnica e a clareza das páginas principais; depois, conteúdos de apoio aumentam cobertura temática; em seguida, dados de desempenho mostram quais temas merecem expansão. Para uma empresa de Fazenda Rio Grande,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Fazenda Rio Grande?</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empresas de Fazenda Rio Grande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Fazenda Rio Grande e na Região Metropolitana? Fale com a CONEXUS e solicite uma análise do seu projeto.</w:t>
      </w:r>
    </w:p>
    <w:p>
      <w:r>
        <w:br w:type="page"/>
      </w:r>
    </w:p>
    <w:p>
      <w:pPr>
        <w:pStyle w:val="Title"/>
      </w:pPr>
      <w:r>
        <w:t>POST 20 — Marketing digital para empresas de Campo Largo</w:t>
      </w:r>
    </w:p>
    <w:p>
      <w:r>
        <w:t>Slug: /blog/marketing-digital-para-empresas-de-campo-largo/</w:t>
      </w:r>
    </w:p>
    <w:p>
      <w:r>
        <w:t>Palavra-chave principal: marketing digital para empresas de campo largo</w:t>
      </w:r>
    </w:p>
    <w:p>
      <w:r>
        <w:t>Meta title: Marketing digital para empresas de Campo Largo</w:t>
      </w:r>
    </w:p>
    <w:p>
      <w:r>
        <w:t>Meta description: Descubra estratégias práticas de marketing digital e SEO para empresas de Campo Largo, com foco em visibilidade, Google, site, autoridade e geração de contato</w:t>
      </w:r>
    </w:p>
    <w:p>
      <w:r>
        <w:t>Intenção: informacional + comercial | Região prioritária: Campo Largo</w:t>
      </w:r>
    </w:p>
    <w:p>
      <w:pPr>
        <w:pStyle w:val="Heading1"/>
      </w:pPr>
      <w:r>
        <w:t>Marketing digital para empresas de Campo Largo</w:t>
      </w:r>
    </w:p>
    <w:p>
      <w:r>
        <w:t>Para uma empresa de Campo Largo, presença digital deixou de ser apenas uma vitrine. O cliente pesquisa no Google, compara opções, observa avaliações, visita o site, confere redes sociais e só então decide se entra em contato. Por isso, marketing digital para empresas de campo largo precisa ser tratado como uma estratégia integrada, com objetivos comerciais claros e informação consistente em todos os pontos de contato.</w:t>
      </w:r>
    </w:p>
    <w:p>
      <w:r>
        <w:t>O mercado local tem uma característica importante: proximidade geográfica não garante preferência. Mesmo quando o consumidor está a poucos quilômetros de uma empresa, ele tende a escolher a opção que encontra com facilidade, entende rapidamente e considera confiável. Em Campo Largo, isso significa trabalhar relevância local sem transformar o texto em repetição de nomes de bairros ou cidades. O conteúdo deve responder perguntas reais e mostrar ao mecanismo de busca qual serviço é oferecido, para quem e em qual região.</w:t>
      </w:r>
    </w:p>
    <w:p>
      <w:pPr>
        <w:pStyle w:val="Heading2"/>
      </w:pPr>
      <w:r>
        <w:t>O que realmente gera visibilidade local</w:t>
      </w:r>
    </w:p>
    <w:p>
      <w:r>
        <w:t>Uma estratégia sólida combina site tecnicamente bem construído, páginas de serviços claras, Perfil da Empresa no Google atualizado, avaliações legítimas, conteúdo útil e sinais consistentes de localização. Nenhum desses elementos funciona isoladamente por muito tempo. O site oferece profundidade e controle; o perfil local ajuda na descoberta; o conteúdo amplia a quantidade de pesquisas em que a marca pode aparecer; e as avaliações reduzem a insegurança de quem ainda não conhece a empresa. Para negócios de Campo Largo, a prioridade deve ser construir uma base que continue produzindo resultado mesmo quando uma campanha paga é pausada.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Site: a base que a empresa controla</w:t>
      </w:r>
    </w:p>
    <w:p>
      <w:r>
        <w:t>O site precisa explicar em poucos segundos o que a empresa faz, onde atende e qual é o próximo passo. Uma página inicial bonita, mas vaga, costuma perder oportunidades. É melhor ter uma proposta de valor objetiva, páginas específicas para serviços, provas de experiência, informações de contato e chamadas para ação coerentes. No mobile, velocidade, legibilidade e botões fáceis de usar são indispensáveis. A maioria das jornadas locais começa no celular, e qualquer atrito entre a pesquisa e o contato reduz a chance de conversão.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Campo Largo e diferenciação local</w:t>
      </w:r>
    </w:p>
    <w:p>
      <w:r>
        <w:t>Em Campo Largo, empresas que combinam identidade regional com apresentação profissional podem se diferenciar em pesquisas locais. O conteúdo deve mostrar especialidade e facilitar a decisão do cliente, conectando informações de serviço, localização, reputação e contato em uma experiência coerente.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Google e intenção de busca</w:t>
      </w:r>
    </w:p>
    <w:p>
      <w:r>
        <w:t>SEO local não é apenas inserir 'Campo Largo' várias vezes. O trabalho começa pela intenção. Uma pessoa que pesquisa um serviço com nome de cidade, 'perto de mim', preço, orçamento, melhor opção ou comparação está em estágios diferentes da decisão. A arquitetura do conteúdo deve contemplar essas diferenças. Páginas comerciais atendem quem já procura contratar; artigos educativos respondem dúvidas anteriores à compra; páginas de casos e depoimentos ajudam quem está validando confiança. Quando esses conteúdos se conectam por links internos, o usuário navega melhor e o Google compreende com mais clareza a especialidade do site.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Perfil da Empresa no Google e reputação</w:t>
      </w:r>
    </w:p>
    <w:p>
      <w:r>
        <w:t>O Perfil da Empresa no Google precisa refletir a operação real: categoria adequada, serviços, horário, telefone, site, fotos e informações atualizadas. Avaliações também fazem parte da experiência. O objetivo não deve ser acumular comentários artificiais, mas facilitar o feedback de clientes reais e responder de maneira profissional. Uma resposta bem escrita demonstra atenção tanto para quem avaliou quanto para futuros clientes que lerão aquela conversa.</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Conteúdo que constrói autoridade</w:t>
      </w:r>
    </w:p>
    <w:p>
      <w:r>
        <w:t>Publicar por publicar não cria autoridade. Cada artigo deve ocupar uma função dentro de um conjunto maior. Um conteúdo sobre marketing digital pode apontar para páginas de criação de sites, SEO local, Google, reputação e conversão; essas páginas, por sua vez, podem devolver links para guias mais específicos. Esse modelo de clusters reduz conteúdos órfãos e cria uma rede temática. Para a CONEXUS, a estratégia regional deve reforçar São José dos Pinhais, Curitiba e a Região Metropolitana sem produzir páginas quase idênticas apenas trocando o nome da cidade.</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Como transformar tráfego em contatos</w:t>
      </w:r>
    </w:p>
    <w:p>
      <w:r>
        <w:t>Visibilidade sem conversão é incompleta. A página precisa oferecer caminhos de contato compatíveis com a intenção do visitante. WhatsApp pode ser excelente para serviços locais, mas deve vir acompanhado de contexto: o visitante precisa saber o que solicitar. Formulários curtos funcionam bem para demandas que exigem orçamento mais detalhado. Chamadas como 'solicite uma análise', 'fale sobre seu projeto' ou 'peça um orçamento' tendem a ser mais úteis quando aparecem depois de informação suficiente para reduzir dúvidas.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Métricas que importam</w:t>
      </w:r>
    </w:p>
    <w:p>
      <w:r>
        <w:t>O desempenho deve ser acompanhado por indicadores ligados ao negócio: pesquisas que geram impressões, cliques orgânicos, visitas às páginas comerciais, ações no perfil local, contatos, formulários e conversões. Posição de palavra-chave é útil, mas não deve ser analisada sozinha. Uma empresa pode crescer em consultas mais específicas e comercialmente relevantes antes de conquistar termos amplos. O ideal é observar tendência, qualidade do tráfego e geração de oportunidades ao longo de meses.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Erros que atrasam o crescimento</w:t>
      </w:r>
    </w:p>
    <w:p>
      <w:r>
        <w:t>Entre os erros mais comuns estão criar várias páginas quase iguais para cidades diferentes, copiar textos de concorrentes, publicar conteúdo genérico produzido apenas para volume, deixar informações divergentes entre site e perfil local e abandonar artigos depois da publicação. Outro problema é tentar ranquear uma única página para todos os serviços. Quanto mais clara for a arquitetura, mais fácil é direcionar cada intenção para a página correta. Conteúdo antigo também deve ser revisado: atualizar dados, melhorar links internos e consolidar páginas concorrentes pode gerar mais valor do que simplesmente aumentar a quantidade de URLs.</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Uma estratégia sustentável para Campo Largo</w:t>
      </w:r>
    </w:p>
    <w:p>
      <w:r>
        <w:t>O crescimento orgânico tende a ser cumulativo. Primeiro vem a base técnica e a clareza das páginas principais; depois, conteúdos de apoio aumentam cobertura temática; em seguida, dados de desempenho mostram quais temas merecem expansão. Para uma empresa de Campo Largo, a combinação mais sustentável é presença local coerente, conteúdo original, boa experiência de usuário e acompanhamento contínuo. Esse processo evita depender exclusivamente de mídia paga e transforma o site em um ativo comercial que pode ganhar relevância com o tempo.</w:t>
      </w:r>
    </w:p>
    <w:p>
      <w:r>
        <w:t>Na prática, a recomendação é começar pelo que já existe e medir antes de ampliar. Revise páginas, mensagens, dados locais e caminhos de conversão. Depois, organize melhorias por prioridade: problemas técnicos, clareza comercial, presença no Google, conteúdo e autoridade. Essa sequência reduz desperdício e permite que cada nova publicação fortaleça uma estrutura já preparada para receber tráfego.</w:t>
      </w:r>
    </w:p>
    <w:p>
      <w:pPr>
        <w:pStyle w:val="Heading2"/>
      </w:pPr>
      <w:r>
        <w:t>Perguntas frequentes</w:t>
      </w:r>
    </w:p>
    <w:p>
      <w:r>
        <w:rPr>
          <w:b/>
        </w:rPr>
        <w:t>Quanto tempo leva para uma estratégia digital gerar resultado em Campo Largo?</w:t>
      </w:r>
    </w:p>
    <w:p>
      <w:r>
        <w:t>Não existe prazo único. Melhorias técnicas e de conversão podem ter efeito imediato na experiência do usuário, enquanto SEO e autoridade orgânica normalmente evoluem de forma gradual. Concorrência, histórico do domínio, qualidade do conteúdo e consistência influenciam o ritmo.</w:t>
      </w:r>
    </w:p>
    <w:p>
      <w:r>
        <w:rPr>
          <w:b/>
        </w:rPr>
        <w:t>É necessário publicar conteúdo toda semana?</w:t>
      </w:r>
    </w:p>
    <w:p>
      <w:r>
        <w:t>Frequência ajuda, mas qualidade, cobertura temática e atualização são mais importantes que publicar por obrigação. Um calendário sustentável, conectado às páginas comerciais e às dúvidas reais dos clientes, tende a ser mais útil.</w:t>
      </w:r>
    </w:p>
    <w:p>
      <w:r>
        <w:rPr>
          <w:b/>
        </w:rPr>
        <w:t>SEO local substitui anúncios pagos?</w:t>
      </w:r>
    </w:p>
    <w:p>
      <w:r>
        <w:t>Não necessariamente. SEO constrói um ativo orgânico e pode reduzir dependência de mídia ao longo do tempo; anúncios podem acelerar alcance em campanhas específicas. As duas frentes podem coexistir quando existe estratégia e mensuração.</w:t>
      </w:r>
    </w:p>
    <w:p>
      <w:r>
        <w:rPr>
          <w:b/>
        </w:rPr>
        <w:t>Preciso criar uma página para cada cidade atendida?</w:t>
      </w:r>
    </w:p>
    <w:p>
      <w:r>
        <w:t>Somente quando houver conteúdo realmente específico e útil para aquela localidade. Páginas quase idênticas, mudando apenas o nome da cidade, prejudicam a qualidade e podem criar canibalização. A prioridade é atender uma intenção real.</w:t>
      </w:r>
    </w:p>
    <w:p>
      <w:pPr>
        <w:pStyle w:val="Heading2"/>
      </w:pPr>
      <w:r>
        <w:t>Links internos sugeridos</w:t>
      </w:r>
    </w:p>
    <w:p>
      <w:pPr>
        <w:pStyle w:val="ListBullet"/>
      </w:pPr>
      <w:r>
        <w:t>Página de serviço: Criação de Sites</w:t>
      </w:r>
    </w:p>
    <w:p>
      <w:pPr>
        <w:pStyle w:val="ListBullet"/>
      </w:pPr>
      <w:r>
        <w:t>Página de serviço: SEO / SEO Local</w:t>
      </w:r>
    </w:p>
    <w:p>
      <w:pPr>
        <w:pStyle w:val="ListBullet"/>
      </w:pPr>
      <w:r>
        <w:t>Conteúdo relacionado: Perfil da Empresa no Google e Google Maps</w:t>
      </w:r>
    </w:p>
    <w:p>
      <w:pPr>
        <w:pStyle w:val="ListBullet"/>
      </w:pPr>
      <w:r>
        <w:t>Conteúdo relacionado: avaliações e reputação digital</w:t>
      </w:r>
    </w:p>
    <w:p>
      <w:pPr>
        <w:pStyle w:val="ListBullet"/>
      </w:pPr>
      <w:r>
        <w:t>Página de contato da CONEXUS</w:t>
      </w:r>
    </w:p>
    <w:p>
      <w:pPr>
        <w:pStyle w:val="Heading2"/>
      </w:pPr>
      <w:r>
        <w:t>Conclusão</w:t>
      </w:r>
    </w:p>
    <w:p>
      <w:r>
        <w:t>Marketing digital para empresas de Campo Largo não deve ser entendido como uma ação isolada, mas como parte de um sistema. Quando site, Google, conteúdo, reputação e conversão trabalham juntos, a empresa cria mais caminhos para ser encontrada e mais motivos para ser escolhida. A CONEXUS desenvolve estratégias digitais, sites e projetos de SEO com foco em presença local e crescimento sustentável para empresas de São José dos Pinhais, Curitiba e Região Metropolitana. O próximo passo é avaliar a situação atual, identificar lacunas e priorizar as ações com maior impacto para o negócio.</w:t>
      </w:r>
    </w:p>
    <w:p>
      <w:r>
        <w:rPr>
          <w:b/>
        </w:rPr>
        <w:t xml:space="preserve">CTA: </w:t>
      </w:r>
      <w:r>
        <w:t>Quer fortalecer a presença digital da sua empresa em Campo Largo e na Região Metropolitana? Fale com a CONEXUS e solicite uma análise do seu projeto.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