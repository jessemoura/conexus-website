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CONEXUS — Lote Editorial 02</w:t>
      </w:r>
    </w:p>
    <w:p>
      <w:r>
        <w:t>Posts 21 a 40 • Criação de Sites + SEO Local/Google • PT-BR</w:t>
      </w:r>
    </w:p>
    <w:p>
      <w:r>
        <w:t>Foco regional: São José dos Pinhais, Curitiba e Região Metropolitana. Conteúdo preparado para posterior localização SEO em inglês e espanhol.</w:t>
      </w:r>
    </w:p>
    <w:p>
      <w:r>
        <w:br w:type="page"/>
      </w:r>
    </w:p>
    <w:p>
      <w:pPr>
        <w:pStyle w:val="Title"/>
      </w:pPr>
      <w:r>
        <w:t>POST 21 — Criação de sites em São José dos Pinhais: guia para empresas</w:t>
      </w:r>
    </w:p>
    <w:p>
      <w:r>
        <w:t>Slug: /blog/criacao-de-sites-em-sao-jose-dos-pinhais-guia-para-empresas/</w:t>
      </w:r>
    </w:p>
    <w:p>
      <w:r>
        <w:t>Palavra-chave principal: criação de sites em são josé dos pinhais</w:t>
      </w:r>
    </w:p>
    <w:p>
      <w:r>
        <w:t>Cluster: Criação de sites</w:t>
      </w:r>
    </w:p>
    <w:p>
      <w:r>
        <w:t>Meta title: Criação de sites em São José dos Pinhais: guia para empresas</w:t>
      </w:r>
    </w:p>
    <w:p>
      <w:r>
        <w:t>Meta description: Criação de sites em São José dos Pinhais: guia para empresas. Guia prático da CONEXUS para melhorar presença digital, experiência, SEO e geração de contatos e</w:t>
      </w:r>
    </w:p>
    <w:p>
      <w:r>
        <w:t>Intenção: informacional + comercial</w:t>
      </w:r>
    </w:p>
    <w:p>
      <w:pPr>
        <w:pStyle w:val="Heading1"/>
      </w:pPr>
      <w:r>
        <w:t>Criação de sites em São José dos Pinhais: guia para empresas</w:t>
      </w:r>
    </w:p>
    <w:p>
      <w:r>
        <w:t>Criação de sites em São José dos Pinhais: guia para empresas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Site local precisa ser local de verdade</w:t>
      </w:r>
    </w:p>
    <w:p>
      <w:r>
        <w:t>Uma empresa de São José dos Pinhais deve demonstrar conhecimento de sua área de atuação sem transformar a página em uma coleção de nomes geográficos. Informações sobre atendimento, logística, bairros ou municípios próximos só entram quando ajudam o cliente. A prioridade continua sendo explicar serviço, processo e diferenciais.</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Criação de sites em São José dos Pinhais: guia para empresas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22 — Criação de sites em Curitiba: o que avaliar antes de contratar</w:t>
      </w:r>
    </w:p>
    <w:p>
      <w:r>
        <w:t>Slug: /blog/criacao-de-sites-em-curitiba-o-que-avaliar-antes-de-contratar/</w:t>
      </w:r>
    </w:p>
    <w:p>
      <w:r>
        <w:t>Palavra-chave principal: criação de sites em curitiba</w:t>
      </w:r>
    </w:p>
    <w:p>
      <w:r>
        <w:t>Cluster: Criação de sites</w:t>
      </w:r>
    </w:p>
    <w:p>
      <w:r>
        <w:t>Meta title: Criação de sites em Curitiba: o que avaliar antes de contrat</w:t>
      </w:r>
    </w:p>
    <w:p>
      <w:r>
        <w:t>Meta description: Criação de sites em Curitiba: o que avaliar antes de contratar. Guia prático da CONEXUS para melhorar presença digital, experiência, SEO e geração de contatos</w:t>
      </w:r>
    </w:p>
    <w:p>
      <w:r>
        <w:t>Intenção: informacional + comercial</w:t>
      </w:r>
    </w:p>
    <w:p>
      <w:pPr>
        <w:pStyle w:val="Heading1"/>
      </w:pPr>
      <w:r>
        <w:t>Criação de sites em Curitiba: o que avaliar antes de contratar</w:t>
      </w:r>
    </w:p>
    <w:p>
      <w:r>
        <w:t>Criação de sites em Curitiba: o que avaliar antes de contratar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O mercado de Curitiba exige clareza</w:t>
      </w:r>
    </w:p>
    <w:p>
      <w:r>
        <w:t>Em Curitiba, a variedade de fornecedores aumenta a comparação. Um site precisa deixar evidente o posicionamento da empresa e reduzir o esforço para entender a oferta. Isso vale tanto para negócios B2B quanto para serviços ao consumidor.</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Criação de sites em Curitiba: o que avaliar antes de contratar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23 — Quanto custa criar um site profissional para uma pequena empresa</w:t>
      </w:r>
    </w:p>
    <w:p>
      <w:r>
        <w:t>Slug: /blog/quanto-custa-criar-um-site-profissional-para-uma-pequena-empresa/</w:t>
      </w:r>
    </w:p>
    <w:p>
      <w:r>
        <w:t>Palavra-chave principal: quanto custa criar um site profissional para uma pequena empresa</w:t>
      </w:r>
    </w:p>
    <w:p>
      <w:r>
        <w:t>Cluster: Criação de sites</w:t>
      </w:r>
    </w:p>
    <w:p>
      <w:r>
        <w:t>Meta title: Quanto custa criar um site profissional para uma pequena emp</w:t>
      </w:r>
    </w:p>
    <w:p>
      <w:r>
        <w:t>Meta description: Quanto custa criar um site profissional para uma pequena empresa. Guia prático da CONEXUS para melhorar presença digital, experiência, SEO e geração de contat</w:t>
      </w:r>
    </w:p>
    <w:p>
      <w:r>
        <w:t>Intenção: informacional + comercial</w:t>
      </w:r>
    </w:p>
    <w:p>
      <w:pPr>
        <w:pStyle w:val="Heading1"/>
      </w:pPr>
      <w:r>
        <w:t>Quanto custa criar um site profissional para uma pequena empresa</w:t>
      </w:r>
    </w:p>
    <w:p>
      <w:r>
        <w:t>Quanto custa criar um site profissional para uma pequena empresa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Preço depende de escopo, não só de número de páginas</w:t>
      </w:r>
    </w:p>
    <w:p>
      <w:r>
        <w:t>O custo de um site profissional varia conforme arquitetura, conteúdo, integrações, idiomas, SEO, design, recursos, migração e manutenção. Comparar propostas apenas pelo preço final pode esconder diferenças relevantes de escopo. O orçamento precisa dizer o que está incluído e o que ficará para etapas futuras.</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Quanto custa criar um site profissional para uma pequena empresa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24 — O que um site empresarial precisa ter para gerar contatos</w:t>
      </w:r>
    </w:p>
    <w:p>
      <w:r>
        <w:t>Slug: /blog/o-que-um-site-empresarial-precisa-ter-para-gerar-contatos/</w:t>
      </w:r>
    </w:p>
    <w:p>
      <w:r>
        <w:t>Palavra-chave principal: o que um site empresarial precisa ter para gerar contatos</w:t>
      </w:r>
    </w:p>
    <w:p>
      <w:r>
        <w:t>Cluster: Criação de sites</w:t>
      </w:r>
    </w:p>
    <w:p>
      <w:r>
        <w:t>Meta title: O que um site empresarial precisa ter para gerar contatos</w:t>
      </w:r>
    </w:p>
    <w:p>
      <w:r>
        <w:t>Meta description: O que um site empresarial precisa ter para gerar contatos. Guia prático da CONEXUS para melhorar presença digital, experiência, SEO e geração de contatos em C</w:t>
      </w:r>
    </w:p>
    <w:p>
      <w:r>
        <w:t>Intenção: informacional + comercial</w:t>
      </w:r>
    </w:p>
    <w:p>
      <w:pPr>
        <w:pStyle w:val="Heading1"/>
      </w:pPr>
      <w:r>
        <w:t>O que um site empresarial precisa ter para gerar contatos</w:t>
      </w:r>
    </w:p>
    <w:p>
      <w:r>
        <w:t>O que um site empresarial precisa ter para gerar contatos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Contato é consequência de confiança e clareza</w:t>
      </w:r>
    </w:p>
    <w:p>
      <w:r>
        <w:t>Um botão de WhatsApp sozinho não corrige uma página confusa. Antes de clicar, o visitante precisa entender se encontrou a empresa certa. Proposta clara, prova social, informações úteis e CTA formam a sequência que transforma tráfego em oportunidade.</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O que um site empresarial precisa ter para gerar contatos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25 — Site institucional: estrutura ideal para empresas locais</w:t>
      </w:r>
    </w:p>
    <w:p>
      <w:r>
        <w:t>Slug: /blog/site-institucional-estrutura-ideal-para-empresas-locais/</w:t>
      </w:r>
    </w:p>
    <w:p>
      <w:r>
        <w:t>Palavra-chave principal: site institucional</w:t>
      </w:r>
    </w:p>
    <w:p>
      <w:r>
        <w:t>Cluster: Criação de sites</w:t>
      </w:r>
    </w:p>
    <w:p>
      <w:r>
        <w:t>Meta title: Site institucional: estrutura ideal para empresas locais</w:t>
      </w:r>
    </w:p>
    <w:p>
      <w:r>
        <w:t>Meta description: Site institucional: estrutura ideal para empresas locais. Guia prático da CONEXUS para melhorar presença digital, experiência, SEO e geração de contatos em Cu</w:t>
      </w:r>
    </w:p>
    <w:p>
      <w:r>
        <w:t>Intenção: informacional + comercial</w:t>
      </w:r>
    </w:p>
    <w:p>
      <w:pPr>
        <w:pStyle w:val="Heading1"/>
      </w:pPr>
      <w:r>
        <w:t>Site institucional: estrutura ideal para empresas locais</w:t>
      </w:r>
    </w:p>
    <w:p>
      <w:r>
        <w:t>Site institucional: estrutura ideal para empresas locais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Estrutura institucional deve acompanhar a jornada</w:t>
      </w:r>
    </w:p>
    <w:p>
      <w:r>
        <w:t>A melhor estrutura não é a mais longa, mas a que responde às perguntas certas. Home apresenta; serviços aprofundam; Sobre contextualiza; cases provam; FAQ reduz objeções; contato converte. Essa lógica pode ser adaptada ao porte e ao modelo comercial.</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Site institucional: estrutura ideal para empresas locais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26 — Como transformar visitantes do site em contatos pelo WhatsApp</w:t>
      </w:r>
    </w:p>
    <w:p>
      <w:r>
        <w:t>Slug: /blog/como-transformar-visitantes-do-site-em-contatos-pelo-whatsapp/</w:t>
      </w:r>
    </w:p>
    <w:p>
      <w:r>
        <w:t>Palavra-chave principal: como transformar visitantes do site em contatos pelo whatsapp</w:t>
      </w:r>
    </w:p>
    <w:p>
      <w:r>
        <w:t>Cluster: Criação de sites</w:t>
      </w:r>
    </w:p>
    <w:p>
      <w:r>
        <w:t>Meta title: Como transformar visitantes do site em contatos pelo WhatsAp</w:t>
      </w:r>
    </w:p>
    <w:p>
      <w:r>
        <w:t xml:space="preserve">Meta description: Como transformar visitantes do site em contatos pelo WhatsApp. Guia prático da CONEXUS para melhorar presença digital, experiência, SEO e geração de contatos </w:t>
      </w:r>
    </w:p>
    <w:p>
      <w:r>
        <w:t>Intenção: informacional + comercial</w:t>
      </w:r>
    </w:p>
    <w:p>
      <w:pPr>
        <w:pStyle w:val="Heading1"/>
      </w:pPr>
      <w:r>
        <w:t>Como transformar visitantes do site em contatos pelo WhatsApp</w:t>
      </w:r>
    </w:p>
    <w:p>
      <w:r>
        <w:t>Como transformar visitantes do site em contatos pelo WhatsApp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WhatsApp deve reduzir atrito</w:t>
      </w:r>
    </w:p>
    <w:p>
      <w:r>
        <w:t>O link pode abrir uma conversa com mensagem inicial útil, mas sem textos enormes ou automações invasivas. A página deve preparar o usuário antes do clique e informar horário ou expectativa de resposta quando isso for relevante.</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transformar visitantes do site em contatos pelo WhatsApp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27 — Quanto tempo leva para criar um site profissional</w:t>
      </w:r>
    </w:p>
    <w:p>
      <w:r>
        <w:t>Slug: /blog/quanto-tempo-leva-para-criar-um-site-profissional/</w:t>
      </w:r>
    </w:p>
    <w:p>
      <w:r>
        <w:t>Palavra-chave principal: quanto tempo leva para criar um site profissional</w:t>
      </w:r>
    </w:p>
    <w:p>
      <w:r>
        <w:t>Cluster: Criação de sites</w:t>
      </w:r>
    </w:p>
    <w:p>
      <w:r>
        <w:t>Meta title: Quanto tempo leva para criar um site profissional</w:t>
      </w:r>
    </w:p>
    <w:p>
      <w:r>
        <w:t xml:space="preserve">Meta description: Quanto tempo leva para criar um site profissional. Guia prático da CONEXUS para melhorar presença digital, experiência, SEO e geração de contatos em Curitiba </w:t>
      </w:r>
    </w:p>
    <w:p>
      <w:r>
        <w:t>Intenção: informacional + comercial</w:t>
      </w:r>
    </w:p>
    <w:p>
      <w:pPr>
        <w:pStyle w:val="Heading1"/>
      </w:pPr>
      <w:r>
        <w:t>Quanto tempo leva para criar um site profissional</w:t>
      </w:r>
    </w:p>
    <w:p>
      <w:r>
        <w:t>Quanto tempo leva para criar um site profissional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Prazo depende da preparação</w:t>
      </w:r>
    </w:p>
    <w:p>
      <w:r>
        <w:t>Projetos atrasam quando conteúdo, imagens, acessos e aprovações não estão disponíveis. Um onboarding organizado, checklist e responsáveis definidos reduzem retrabalho. Complexidade técnica e quantidade de páginas também influenciam.</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Quanto tempo leva para criar um site profissional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28 — Site barato ou site profissional: onde realmente está a diferença</w:t>
      </w:r>
    </w:p>
    <w:p>
      <w:r>
        <w:t>Slug: /blog/site-barato-ou-site-profissional-onde-realmente-esta-a-diferenca/</w:t>
      </w:r>
    </w:p>
    <w:p>
      <w:r>
        <w:t>Palavra-chave principal: site barato ou site profissional</w:t>
      </w:r>
    </w:p>
    <w:p>
      <w:r>
        <w:t>Cluster: Criação de sites</w:t>
      </w:r>
    </w:p>
    <w:p>
      <w:r>
        <w:t>Meta title: Site barato ou site profissional: onde realmente está a dife</w:t>
      </w:r>
    </w:p>
    <w:p>
      <w:r>
        <w:t>Meta description: Site barato ou site profissional: onde realmente está a diferença. Guia prático da CONEXUS para melhorar presença digital, experiência, SEO e geração de conta</w:t>
      </w:r>
    </w:p>
    <w:p>
      <w:r>
        <w:t>Intenção: informacional + comercial</w:t>
      </w:r>
    </w:p>
    <w:p>
      <w:pPr>
        <w:pStyle w:val="Heading1"/>
      </w:pPr>
      <w:r>
        <w:t>Site barato ou site profissional: onde realmente está a diferença</w:t>
      </w:r>
    </w:p>
    <w:p>
      <w:r>
        <w:t>Site barato ou site profissional: onde realmente está a diferença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Barato e profissional não são sinônimos de simples e caro</w:t>
      </w:r>
    </w:p>
    <w:p>
      <w:r>
        <w:t>Um site simples pode ser profissional. A diferença está em planejamento, execução, segurança, conteúdo, desempenho e suporte. O risco aparece quando o preço baixo elimina etapas essenciais ou deixa custos ocultos para depois.</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Site barato ou site profissional: onde realmente está a diferença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29 — Como saber se o site da sua empresa precisa ser reconstruído</w:t>
      </w:r>
    </w:p>
    <w:p>
      <w:r>
        <w:t>Slug: /blog/como-saber-se-o-site-da-sua-empresa-precisa-ser-reconstruido/</w:t>
      </w:r>
    </w:p>
    <w:p>
      <w:r>
        <w:t>Palavra-chave principal: como saber se o site da sua empresa precisa ser reconstruído</w:t>
      </w:r>
    </w:p>
    <w:p>
      <w:r>
        <w:t>Cluster: Criação de sites</w:t>
      </w:r>
    </w:p>
    <w:p>
      <w:r>
        <w:t>Meta title: Como saber se o site da sua empresa precisa ser reconstruído</w:t>
      </w:r>
    </w:p>
    <w:p>
      <w:r>
        <w:t>Meta description: Como saber se o site da sua empresa precisa ser reconstruído. Guia prático da CONEXUS para melhorar presença digital, experiência, SEO e geração de contatos e</w:t>
      </w:r>
    </w:p>
    <w:p>
      <w:r>
        <w:t>Intenção: informacional + comercial</w:t>
      </w:r>
    </w:p>
    <w:p>
      <w:pPr>
        <w:pStyle w:val="Heading1"/>
      </w:pPr>
      <w:r>
        <w:t>Como saber se o site da sua empresa precisa ser reconstruído</w:t>
      </w:r>
    </w:p>
    <w:p>
      <w:r>
        <w:t>Como saber se o site da sua empresa precisa ser reconstruído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Sinais de que chegou a hora de reconstruir</w:t>
      </w:r>
    </w:p>
    <w:p>
      <w:r>
        <w:t>Problemas recorrentes no mobile, lentidão, dificuldade de editar, design incompatível com a marca atual, estrutura confusa, ausência de SEO básico e baixa conversão são sinais. Nem todo caso exige reconstrução completa; às vezes uma correção estruturada resolve.</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saber se o site da sua empresa precisa ser reconstruído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30 — 15 erros que fazem um site empresarial perder clientes</w:t>
      </w:r>
    </w:p>
    <w:p>
      <w:r>
        <w:t>Slug: /blog/15-erros-que-fazem-um-site-empresarial-perder-clientes/</w:t>
      </w:r>
    </w:p>
    <w:p>
      <w:r>
        <w:t>Palavra-chave principal: 15 erros que fazem um site empresarial perder clientes</w:t>
      </w:r>
    </w:p>
    <w:p>
      <w:r>
        <w:t>Cluster: Criação de sites</w:t>
      </w:r>
    </w:p>
    <w:p>
      <w:r>
        <w:t>Meta title: 15 erros que fazem um site empresarial perder clientes</w:t>
      </w:r>
    </w:p>
    <w:p>
      <w:r>
        <w:t>Meta description: 15 erros que fazem um site empresarial perder clientes. Guia prático da CONEXUS para melhorar presença digital, experiência, SEO e geração de contatos em Curi</w:t>
      </w:r>
    </w:p>
    <w:p>
      <w:r>
        <w:t>Intenção: informacional + comercial</w:t>
      </w:r>
    </w:p>
    <w:p>
      <w:pPr>
        <w:pStyle w:val="Heading1"/>
      </w:pPr>
      <w:r>
        <w:t>15 erros que fazem um site empresarial perder clientes</w:t>
      </w:r>
    </w:p>
    <w:p>
      <w:r>
        <w:t>15 erros que fazem um site empresarial perder clientes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criação de sites.</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Erros devem ser priorizados pelo impacto</w:t>
      </w:r>
    </w:p>
    <w:p>
      <w:r>
        <w:t>Nem todos os problemas têm o mesmo peso. Falha de contato, página quebrada e lentidão crítica vêm antes de detalhes cosméticos. Uma auditoria deve separar problemas técnicos, comerciais, de conteúdo e de experiência.</w:t>
      </w:r>
    </w:p>
    <w:p>
      <w:pPr>
        <w:pStyle w:val="Heading2"/>
      </w:pPr>
      <w:r>
        <w:t>Comece pela intenção do cliente</w:t>
      </w:r>
    </w:p>
    <w:p>
      <w:r>
        <w:t>Antes de pensar em layout, é necessário entender por que alguém chega ao site. Algumas pessoas já querem orçamento; outras estão comparando empresas; outras ainda precisam entender o serviço. Uma estrutura eficiente cria caminhos para esses diferentes níveis de intenção. A página inicial apresenta a proposta; páginas de serviços aprofundam soluções; cases e avaliações reduzem risco; conteúdos educativos respondem dúvidas; e a página de contato elimina obstáculos para iniciar uma conversa.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Arquitetura e páginas que fazem sentido</w:t>
      </w:r>
    </w:p>
    <w:p>
      <w:r>
        <w:t>Um site empresarial não precisa ter dezenas de páginas sem função. Precisa ter as páginas certas. Home, Sobre, Serviços, Portfólio ou Cases, Contato, FAQ e políticas formam uma base frequente, mas a arquitetura deve acompanhar o negócio. Serviços importantes merecem páginas próprias quando possuem intenção de busca e conteúdo suficiente. Isso facilita SEO, leitura e mensuração. Agrupar tudo em uma única página pode funcionar para operações simples, mas limita a profundidade quando a empresa oferece soluções diferentes.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Mobile, velocidade e experiência</w:t>
      </w:r>
    </w:p>
    <w:p>
      <w:r>
        <w:t>Grande parte das pesquisas locais acontece no celular. Por isso, o site deve carregar rápido, manter textos legíveis, evitar elementos que se sobreponham e oferecer botões fáceis de tocar. Imagens pesadas, scripts desnecessários e layouts instáveis prejudicam a experiência. Velocidade não é apenas uma questão técnica: ela interfere na percepção de qualidade e pode reduzir contatos quando o visitante precisa esperar ou lutar contra a interface.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comercial sem exagero</w:t>
      </w:r>
    </w:p>
    <w:p>
      <w:r>
        <w:t>Textos de venda funcionam melhor quando explicam benefícios, processo, diferenciais e próximos passos sem promessas vazias. A empresa deve responder às perguntas que o cliente faria em uma conversa comercial: o que é oferecido, para quem serve, como funciona, qual região é atendida, como solicitar orçamento e por que confiar. Conteúdo genérico, cheio de adjetivos e sem informação concreta, ocupa espaço mas não ajuda a decisão.</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SEO desde a construção</w:t>
      </w:r>
    </w:p>
    <w:p>
      <w:r>
        <w:t>SEO deve ser considerado desde a arquitetura, não adicionado apenas depois da publicação. URLs claras, títulos únicos, headings coerentes, conteúdo original, links internos, dados estruturados quando aplicáveis, sitemap, canonical e indexação correta formam parte da base. Também é importante evitar páginas quase idênticas criadas apenas para trocar o nome de uma cidade. Relevância local deve surgir de contexto verdadeiro e utilidade.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Conversão: o visitante precisa saber o que fazer</w:t>
      </w:r>
    </w:p>
    <w:p>
      <w:r>
        <w:t>Todo site comercial precisa de chamadas para ação proporcionais ao estágio da jornada. WhatsApp pode ser a ação principal em muitos negócios locais; formulários funcionam para solicitações mais detalhadas; telefone ainda é relevante em serviços urgentes. O erro é esconder contato ou colocar dezenas de CTAs concorrentes. Uma ação principal, repetida de forma contextual, costuma produzir uma jornada mais simples.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Confiança e prova social</w:t>
      </w:r>
    </w:p>
    <w:p>
      <w:r>
        <w:t>O visitante procura sinais de que a empresa existe e entrega o que promete. Depoimentos verificáveis, avaliações, cases, portfólio, informações institucionais, fotos reais e dados de contato consistentes ajudam. Selos e números só devem ser usados quando forem verdadeiros e explicáveis. A confiança digital é construída por coerência: o que o site afirma deve combinar com o que aparece no Google e em outros canais.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Manutenção e evolução</w:t>
      </w:r>
    </w:p>
    <w:p>
      <w:r>
        <w:t>Publicar o site não encerra o trabalho. Serviços mudam, informações ficam desatualizadas, páginas podem perder desempenho e novas oportunidades de busca surgem. A manutenção inclui correções técnicas, atualizações de conteúdo, acompanhamento de conversões e melhoria contínua. Um site tratado como ativo tende a ganhar valor; um site abandonado envelhece rapidamente.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15 erros que fazem um site empresarial perder clientes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31 — Como aumentar a visibilidade da empresa nas pesquisas locais do Google</w:t>
      </w:r>
    </w:p>
    <w:p>
      <w:r>
        <w:t>Slug: /blog/como-aumentar-a-visibilidade-da-empresa-nas-pesquisas-locais-do-google/</w:t>
      </w:r>
    </w:p>
    <w:p>
      <w:r>
        <w:t>Palavra-chave principal: como aumentar a visibilidade da empresa nas pesquisas locais do google</w:t>
      </w:r>
    </w:p>
    <w:p>
      <w:r>
        <w:t>Cluster: SEO Local e Google</w:t>
      </w:r>
    </w:p>
    <w:p>
      <w:r>
        <w:t>Meta title: Como aumentar a visibilidade da empresa nas pesquisas locais</w:t>
      </w:r>
    </w:p>
    <w:p>
      <w:r>
        <w:t xml:space="preserve">Meta description: Como aumentar a visibilidade da empresa nas pesquisas locais do Google. Guia prático da CONEXUS para melhorar presença digital, experiência, SEO e geração de </w:t>
      </w:r>
    </w:p>
    <w:p>
      <w:r>
        <w:t>Intenção: informacional + comercial</w:t>
      </w:r>
    </w:p>
    <w:p>
      <w:pPr>
        <w:pStyle w:val="Heading1"/>
      </w:pPr>
      <w:r>
        <w:t>Como aumentar a visibilidade da empresa nas pesquisas locais do Google</w:t>
      </w:r>
    </w:p>
    <w:p>
      <w:r>
        <w:t>Como aumentar a visibilidade da empresa nas pesquisas locais do Google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Visibilidade local é construída em camadas</w:t>
      </w:r>
    </w:p>
    <w:p>
      <w:r>
        <w:t>Perfil local, site, avaliações, conteúdo e consistência de dados formam camadas complementares. Melhorar apenas uma delas pode ajudar, mas o crescimento mais sólido acontece quando todas apontam na mesma direção.</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aumentar a visibilidade da empresa nas pesquisas locais do Google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32 — Como aparecer quando alguém procura seu serviço perto de mim</w:t>
      </w:r>
    </w:p>
    <w:p>
      <w:r>
        <w:t>Slug: /blog/como-aparecer-quando-alguem-procura-seu-servico-perto-de-mim/</w:t>
      </w:r>
    </w:p>
    <w:p>
      <w:r>
        <w:t>Palavra-chave principal: como aparecer quando alguém procura seu serviço perto de mim</w:t>
      </w:r>
    </w:p>
    <w:p>
      <w:r>
        <w:t>Cluster: SEO Local e Google</w:t>
      </w:r>
    </w:p>
    <w:p>
      <w:r>
        <w:t>Meta title: Como aparecer quando alguém procura seu serviço perto de mim</w:t>
      </w:r>
    </w:p>
    <w:p>
      <w:r>
        <w:t>Meta description: Como aparecer quando alguém procura seu serviço perto de mim. Guia prático da CONEXUS para melhorar presença digital, experiência, SEO e geração de contatos e</w:t>
      </w:r>
    </w:p>
    <w:p>
      <w:r>
        <w:t>Intenção: informacional + comercial</w:t>
      </w:r>
    </w:p>
    <w:p>
      <w:pPr>
        <w:pStyle w:val="Heading1"/>
      </w:pPr>
      <w:r>
        <w:t>Como aparecer quando alguém procura seu serviço perto de mim</w:t>
      </w:r>
    </w:p>
    <w:p>
      <w:r>
        <w:t>Como aparecer quando alguém procura seu serviço perto de mim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'Perto de mim' não exige escrever 'perto de mim' em todo lugar</w:t>
      </w:r>
    </w:p>
    <w:p>
      <w:r>
        <w:t>O mecanismo usa contexto de localização e relevância. A empresa deve otimizar sua presença real, não encher páginas com a expressão. Categoria, área atendida, conteúdo e sinais locais são mais importantes.</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aparecer quando alguém procura seu serviço perto de mim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33 — Como escolher as categorias corretas no Perfil da Empresa no Google</w:t>
      </w:r>
    </w:p>
    <w:p>
      <w:r>
        <w:t>Slug: /blog/como-escolher-as-categorias-corretas-no-perfil-da-empresa-no-google/</w:t>
      </w:r>
    </w:p>
    <w:p>
      <w:r>
        <w:t>Palavra-chave principal: como escolher as categorias corretas no perfil da empresa no google</w:t>
      </w:r>
    </w:p>
    <w:p>
      <w:r>
        <w:t>Cluster: SEO Local e Google</w:t>
      </w:r>
    </w:p>
    <w:p>
      <w:r>
        <w:t>Meta title: Como escolher as categorias corretas no Perfil da Empresa no</w:t>
      </w:r>
    </w:p>
    <w:p>
      <w:r>
        <w:t>Meta description: Como escolher as categorias corretas no Perfil da Empresa no Google. Guia prático da CONEXUS para melhorar presença digital, experiência, SEO e geração de con</w:t>
      </w:r>
    </w:p>
    <w:p>
      <w:r>
        <w:t>Intenção: informacional + comercial</w:t>
      </w:r>
    </w:p>
    <w:p>
      <w:pPr>
        <w:pStyle w:val="Heading1"/>
      </w:pPr>
      <w:r>
        <w:t>Como escolher as categorias corretas no Perfil da Empresa no Google</w:t>
      </w:r>
    </w:p>
    <w:p>
      <w:r>
        <w:t>Como escolher as categorias corretas no Perfil da Empresa no Google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Categoria principal merece atenção especial</w:t>
      </w:r>
    </w:p>
    <w:p>
      <w:r>
        <w:t>A categoria principal deve representar a atividade central disponível no Google. Categorias adicionais podem cobrir serviços realmente oferecidos. Escolher categorias só porque parecem ter volume, sem relação com a operação, reduz precisão.</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escolher as categorias corretas no Perfil da Empresa no Google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34 — Como escrever serviços e produtos no Perfil da Empresa no Google</w:t>
      </w:r>
    </w:p>
    <w:p>
      <w:r>
        <w:t>Slug: /blog/como-escrever-servicos-e-produtos-no-perfil-da-empresa-no-google/</w:t>
      </w:r>
    </w:p>
    <w:p>
      <w:r>
        <w:t>Palavra-chave principal: como escrever serviços e produtos no perfil da empresa no google</w:t>
      </w:r>
    </w:p>
    <w:p>
      <w:r>
        <w:t>Cluster: SEO Local e Google</w:t>
      </w:r>
    </w:p>
    <w:p>
      <w:r>
        <w:t>Meta title: Como escrever serviços e produtos no Perfil da Empresa no Go</w:t>
      </w:r>
    </w:p>
    <w:p>
      <w:r>
        <w:t>Meta description: Como escrever serviços e produtos no Perfil da Empresa no Google. Guia prático da CONEXUS para melhorar presença digital, experiência, SEO e geração de contat</w:t>
      </w:r>
    </w:p>
    <w:p>
      <w:r>
        <w:t>Intenção: informacional + comercial</w:t>
      </w:r>
    </w:p>
    <w:p>
      <w:pPr>
        <w:pStyle w:val="Heading1"/>
      </w:pPr>
      <w:r>
        <w:t>Como escrever serviços e produtos no Perfil da Empresa no Google</w:t>
      </w:r>
    </w:p>
    <w:p>
      <w:r>
        <w:t>Como escrever serviços e produtos no Perfil da Empresa no Google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Serviços e produtos devem ajudar a decisão</w:t>
      </w:r>
    </w:p>
    <w:p>
      <w:r>
        <w:t>Descrições curtas e claras são melhores que listas cheias de palavras-chave. Explique o que é, para quem serve e, quando fizer sentido, como solicitar. O perfil deve complementar o site, não tentar substituir todas as informações dele.</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escrever serviços e produtos no Perfil da Empresa no Google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35 — Fotos no Google Business Profile: como melhorar a presença da empresa</w:t>
      </w:r>
    </w:p>
    <w:p>
      <w:r>
        <w:t>Slug: /blog/fotos-no-google-business-profile-como-melhorar-a-presenca-da-empresa/</w:t>
      </w:r>
    </w:p>
    <w:p>
      <w:r>
        <w:t>Palavra-chave principal: fotos no google business profile</w:t>
      </w:r>
    </w:p>
    <w:p>
      <w:r>
        <w:t>Cluster: SEO Local e Google</w:t>
      </w:r>
    </w:p>
    <w:p>
      <w:r>
        <w:t>Meta title: Fotos no Google Business Profile: como melhorar a presença d</w:t>
      </w:r>
    </w:p>
    <w:p>
      <w:r>
        <w:t>Meta description: Fotos no Google Business Profile: como melhorar a presença da empresa. Guia prático da CONEXUS para melhorar presença digital, experiência, SEO e geração de c</w:t>
      </w:r>
    </w:p>
    <w:p>
      <w:r>
        <w:t>Intenção: informacional + comercial</w:t>
      </w:r>
    </w:p>
    <w:p>
      <w:pPr>
        <w:pStyle w:val="Heading1"/>
      </w:pPr>
      <w:r>
        <w:t>Fotos no Google Business Profile: como melhorar a presença da empresa</w:t>
      </w:r>
    </w:p>
    <w:p>
      <w:r>
        <w:t>Fotos no Google Business Profile: como melhorar a presença da empresa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Fotos reais aumentam verificabilidade</w:t>
      </w:r>
    </w:p>
    <w:p>
      <w:r>
        <w:t>Fachada, ambiente, equipe, produtos e trabalhos reais podem ajudar o cliente a reconhecer a empresa. A seleção depende do negócio. Atualização periódica é mais útil que grandes cargas de imagens irrelevantes.</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Fotos no Google Business Profile: como melhorar a presença da empresa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36 — Como responder avaliações no Google profissionalmente</w:t>
      </w:r>
    </w:p>
    <w:p>
      <w:r>
        <w:t>Slug: /blog/como-responder-avaliacoes-no-google-profissionalmente/</w:t>
      </w:r>
    </w:p>
    <w:p>
      <w:r>
        <w:t>Palavra-chave principal: como responder avaliações no google profissionalmente</w:t>
      </w:r>
    </w:p>
    <w:p>
      <w:r>
        <w:t>Cluster: SEO Local e Google</w:t>
      </w:r>
    </w:p>
    <w:p>
      <w:r>
        <w:t>Meta title: Como responder avaliações no Google profissionalmente</w:t>
      </w:r>
    </w:p>
    <w:p>
      <w:r>
        <w:t>Meta description: Como responder avaliações no Google profissionalmente. Guia prático da CONEXUS para melhorar presença digital, experiência, SEO e geração de contatos em Curit</w:t>
      </w:r>
    </w:p>
    <w:p>
      <w:r>
        <w:t>Intenção: informacional + comercial</w:t>
      </w:r>
    </w:p>
    <w:p>
      <w:pPr>
        <w:pStyle w:val="Heading1"/>
      </w:pPr>
      <w:r>
        <w:t>Como responder avaliações no Google profissionalmente</w:t>
      </w:r>
    </w:p>
    <w:p>
      <w:r>
        <w:t>Como responder avaliações no Google profissionalmente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Responder avaliação é comunicação pública</w:t>
      </w:r>
    </w:p>
    <w:p>
      <w:r>
        <w:t>A resposta não serve apenas para o autor. Futuros clientes também leem. Agradeça, contextualize quando necessário e mantenha profissionalismo. Em situações delicadas, convide para continuar a conversa em canal privado sem expor dados.</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responder avaliações no Google profissionalmente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37 — O que fazer quando sua empresa não aparece nas pesquisas locais</w:t>
      </w:r>
    </w:p>
    <w:p>
      <w:r>
        <w:t>Slug: /blog/o-que-fazer-quando-sua-empresa-nao-aparece-nas-pesquisas-locais/</w:t>
      </w:r>
    </w:p>
    <w:p>
      <w:r>
        <w:t>Palavra-chave principal: o que fazer quando sua empresa não aparece nas pesquisas locais</w:t>
      </w:r>
    </w:p>
    <w:p>
      <w:r>
        <w:t>Cluster: SEO Local e Google</w:t>
      </w:r>
    </w:p>
    <w:p>
      <w:r>
        <w:t>Meta title: O que fazer quando sua empresa não aparece nas pesquisas loc</w:t>
      </w:r>
    </w:p>
    <w:p>
      <w:r>
        <w:t>Meta description: O que fazer quando sua empresa não aparece nas pesquisas locais. Guia prático da CONEXUS para melhorar presença digital, experiência, SEO e geração de contato</w:t>
      </w:r>
    </w:p>
    <w:p>
      <w:r>
        <w:t>Intenção: informacional + comercial</w:t>
      </w:r>
    </w:p>
    <w:p>
      <w:pPr>
        <w:pStyle w:val="Heading1"/>
      </w:pPr>
      <w:r>
        <w:t>O que fazer quando sua empresa não aparece nas pesquisas locais</w:t>
      </w:r>
    </w:p>
    <w:p>
      <w:r>
        <w:t>O que fazer quando sua empresa não aparece nas pesquisas locais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Diagnóstico antes de mexer em tudo</w:t>
      </w:r>
    </w:p>
    <w:p>
      <w:r>
        <w:t>Quando a empresa não aparece, verifique elegibilidade do perfil, status, categoria, consistência, indexação do site, concorrência e consultas reais. Alterações aleatórias dificultam descobrir a causa.</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O que fazer quando sua empresa não aparece nas pesquisas locais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38 — Como site e Perfil da Empresa no Google trabalham juntos</w:t>
      </w:r>
    </w:p>
    <w:p>
      <w:r>
        <w:t>Slug: /blog/como-site-e-perfil-da-empresa-no-google-trabalham-juntos/</w:t>
      </w:r>
    </w:p>
    <w:p>
      <w:r>
        <w:t>Palavra-chave principal: como site e perfil da empresa no google trabalham juntos</w:t>
      </w:r>
    </w:p>
    <w:p>
      <w:r>
        <w:t>Cluster: SEO Local e Google</w:t>
      </w:r>
    </w:p>
    <w:p>
      <w:r>
        <w:t>Meta title: Como site e Perfil da Empresa no Google trabalham juntos</w:t>
      </w:r>
    </w:p>
    <w:p>
      <w:r>
        <w:t>Meta description: Como site e Perfil da Empresa no Google trabalham juntos. Guia prático da CONEXUS para melhorar presença digital, experiência, SEO e geração de contatos em Cu</w:t>
      </w:r>
    </w:p>
    <w:p>
      <w:r>
        <w:t>Intenção: informacional + comercial</w:t>
      </w:r>
    </w:p>
    <w:p>
      <w:pPr>
        <w:pStyle w:val="Heading1"/>
      </w:pPr>
      <w:r>
        <w:t>Como site e Perfil da Empresa no Google trabalham juntos</w:t>
      </w:r>
    </w:p>
    <w:p>
      <w:r>
        <w:t>Como site e Perfil da Empresa no Google trabalham juntos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O perfil descobre; o site aprofunda</w:t>
      </w:r>
    </w:p>
    <w:p>
      <w:r>
        <w:t>O Google pode ser a porta de entrada, enquanto o site oferece detalhes, páginas de serviço, cases e conteúdo. Essa complementaridade cria uma jornada mais completa e reduz dependência de um único canal.</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site e Perfil da Empresa no Google trabalham juntos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39 — Como criar páginas locais sem fazer spam de localização</w:t>
      </w:r>
    </w:p>
    <w:p>
      <w:r>
        <w:t>Slug: /blog/como-criar-paginas-locais-sem-fazer-spam-de-localizacao/</w:t>
      </w:r>
    </w:p>
    <w:p>
      <w:r>
        <w:t>Palavra-chave principal: como criar páginas locais sem fazer spam de localização</w:t>
      </w:r>
    </w:p>
    <w:p>
      <w:r>
        <w:t>Cluster: SEO Local e Google</w:t>
      </w:r>
    </w:p>
    <w:p>
      <w:r>
        <w:t>Meta title: Como criar páginas locais sem fazer spam de localização</w:t>
      </w:r>
    </w:p>
    <w:p>
      <w:r>
        <w:t>Meta description: Como criar páginas locais sem fazer spam de localização. Guia prático da CONEXUS para melhorar presença digital, experiência, SEO e geração de contatos em Cur</w:t>
      </w:r>
    </w:p>
    <w:p>
      <w:r>
        <w:t>Intenção: informacional + comercial</w:t>
      </w:r>
    </w:p>
    <w:p>
      <w:pPr>
        <w:pStyle w:val="Heading1"/>
      </w:pPr>
      <w:r>
        <w:t>Como criar páginas locais sem fazer spam de localização</w:t>
      </w:r>
    </w:p>
    <w:p>
      <w:r>
        <w:t>Como criar páginas locais sem fazer spam de localização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Páginas locais precisam justificar sua existência</w:t>
      </w:r>
    </w:p>
    <w:p>
      <w:r>
        <w:t>Uma página para outra cidade deve trazer informações próprias: serviço, logística, público, casos, dúvidas ou contexto. Se o texto só troca o nome da cidade, é melhor consolidar a informação em uma página regional mais forte.</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criar páginas locais sem fazer spam de localização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p>
      <w:r>
        <w:br w:type="page"/>
      </w:r>
    </w:p>
    <w:p>
      <w:pPr>
        <w:pStyle w:val="Title"/>
      </w:pPr>
      <w:r>
        <w:t>POST 40 — Como medir se sua estratégia de SEO Local está funcionando</w:t>
      </w:r>
    </w:p>
    <w:p>
      <w:r>
        <w:t>Slug: /blog/como-medir-se-sua-estrategia-de-seo-local-esta-funcionando/</w:t>
      </w:r>
    </w:p>
    <w:p>
      <w:r>
        <w:t>Palavra-chave principal: como medir se sua estratégia de seo local está funcionando</w:t>
      </w:r>
    </w:p>
    <w:p>
      <w:r>
        <w:t>Cluster: SEO Local e Google</w:t>
      </w:r>
    </w:p>
    <w:p>
      <w:r>
        <w:t>Meta title: Como medir se sua estratégia de SEO Local está funcionando</w:t>
      </w:r>
    </w:p>
    <w:p>
      <w:r>
        <w:t xml:space="preserve">Meta description: Como medir se sua estratégia de SEO Local está funcionando. Guia prático da CONEXUS para melhorar presença digital, experiência, SEO e geração de contatos em </w:t>
      </w:r>
    </w:p>
    <w:p>
      <w:r>
        <w:t>Intenção: informacional + comercial</w:t>
      </w:r>
    </w:p>
    <w:p>
      <w:pPr>
        <w:pStyle w:val="Heading1"/>
      </w:pPr>
      <w:r>
        <w:t>Como medir se sua estratégia de SEO Local está funcionando</w:t>
      </w:r>
    </w:p>
    <w:p>
      <w:r>
        <w:t>Como medir se sua estratégia de SEO Local está funcionando é uma questão diretamente ligada à capacidade de uma empresa ser encontrada, transmitir confiança e transformar interesse em contato. Para negócios de São José dos Pinhais, Curitiba e Região Metropolitana, a concorrência digital torna insuficiente ter apenas uma presença básica. O site, o Google e os demais ativos digitais precisam trabalhar como um sistema, com informação clara, boa experiência no celular, relevância local e caminhos de conversão objetivos. Neste guia, a abordagem é prática: entender o que realmente importa, o que evitar e como organizar uma estratégia sustentável de seo local e google.</w:t>
      </w:r>
    </w:p>
    <w:p>
      <w:r>
        <w:t>A estratégia apresentada aqui evita dois extremos: produzir páginas apenas para mecanismos de busca ou criar um site visualmente atraente que não responde às necessidades de quem pesquisa. O objetivo é equilibrar descoberta, confiança e conversão. Isso exige conteúdo útil, base técnica correta e uma arquitetura em que cada página tenha uma função clara.</w:t>
      </w:r>
    </w:p>
    <w:p>
      <w:pPr>
        <w:pStyle w:val="Heading2"/>
      </w:pPr>
      <w:r>
        <w:t>SEO Local precisa de indicadores de negócio</w:t>
      </w:r>
    </w:p>
    <w:p>
      <w:r>
        <w:t>Além de rankings, acompanhe consultas, cliques, contatos, páginas que geram leads e qualidade das oportunidades. A meta é transformar descoberta em resultado comercial, não apenas subir uma palavra-chave.</w:t>
      </w:r>
    </w:p>
    <w:p>
      <w:pPr>
        <w:pStyle w:val="Heading2"/>
      </w:pPr>
      <w:r>
        <w:t>Entenda como a busca local funciona</w:t>
      </w:r>
    </w:p>
    <w:p>
      <w:r>
        <w:t>Uma pesquisa local combina necessidade, contexto e proximidade. O Google tenta apresentar opções relevantes para aquilo que a pessoa procura e para a região associada à consulta. Por isso, a empresa precisa comunicar claramente categoria, serviços, localização ou área de atendimento e autoridade. Não existe um único ajuste que garanta destaque. O resultado vem da combinação de perfil local, site, reputação, consistência e relevância.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Perfil da Empresa no Google bem preenchido</w:t>
      </w:r>
    </w:p>
    <w:p>
      <w:r>
        <w:t>O perfil deve refletir a operação real. Nome comercial, categoria principal, categorias adicionais pertinentes, endereço ou área de atendimento, telefone, horário, site, serviços e fotos precisam estar corretos. Inserir palavras-chave artificialmente no nome da empresa ou criar informações que não correspondem à realidade pode gerar problemas. A melhor otimização é tornar o perfil completo, preciso e útil.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Site e Google precisam contar a mesma história</w:t>
      </w:r>
    </w:p>
    <w:p>
      <w:r>
        <w:t>O Google encontra sinais em diferentes fontes. Se o perfil apresenta um serviço que o site não explica, a relevância pode ficar menos clara. O ideal é que as páginas comerciais detalhem os principais serviços, regiões atendidas quando pertinente e formas de contato. Isso também melhora a experiência do usuário que sai do mapa e entra no site para validar a empresa.</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Avaliações como parte da reputação</w:t>
      </w:r>
    </w:p>
    <w:p>
      <w:r>
        <w:t>Avaliações legítimas ajudam futuros clientes a entender a experiência de outras pessoas. A empresa pode criar um processo simples para pedir feedback depois de uma entrega, sem oferecer recompensa condicionada a nota positiva. Responder comentários mostra atenção e oferece contexto. Em críticas, a resposta deve ser profissional, objetiva e evitar exposição desnecessária de informações do cliente.</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Fotos e sinais de atividade</w:t>
      </w:r>
    </w:p>
    <w:p>
      <w:r>
        <w:t>Imagens reais ajudam a demonstrar operação, equipe, ambiente, produtos ou resultados, conforme o tipo de negócio. Não é necessário transformar o perfil em uma rede social, mas mantê-lo atualizado reduz a sensação de abandono. Fotos devem ser nítidas, coerentes com a marca e verdadeiras. Imagens genéricas de banco podem ter menos valor para quem está tentando confirmar se a empresa é real.</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Conteúdo local sem spam</w:t>
      </w:r>
    </w:p>
    <w:p>
      <w:r>
        <w:t>Criar relevância regional não significa repetir a cidade em todas as frases. Conteúdo local de qualidade fala sobre problemas, serviços, logística, público e contexto da região quando isso acrescenta informação. Páginas diferentes para cidades diferentes só devem existir quando houver conteúdo suficientemente distinto. Caso contrário, uma página regional robusta pode ser mais útil do que várias cópias.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Links internos e autoridade temática</w:t>
      </w:r>
    </w:p>
    <w:p>
      <w:r>
        <w:t>Artigos de blog devem apoiar páginas comerciais. Um guia sobre avaliações pode apontar para SEO Local; um artigo sobre criação de sites pode levar à página de serviço; conteúdos sobre Google podem conectar-se a reputação, conversão e presença digital. Essa malha ajuda o usuário a continuar a jornada e dá ao mecanismo de busca mais contexto sobre a relação entre os temas.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Mensuração: visibilidade não é o único indicador</w:t>
      </w:r>
    </w:p>
    <w:p>
      <w:r>
        <w:t>Acompanhar impressões e posições é útil, mas o objetivo empresarial é gerar ações. Cliques para o site, chamadas, pedidos de rota quando aplicável, mensagens, formulários e oportunidades comerciais precisam entrar na análise. No site, ferramentas de analytics e Search Console ajudam a identificar consultas, páginas e tendências. A leitura deve ser feita ao longo do tempo, evitando conclusões baseadas em poucos dias.</w:t>
      </w:r>
    </w:p>
    <w:p>
      <w:r>
        <w:t>Para aplicar esse ponto, vale trabalhar com uma sequência simples: diagnosticar o estado atual, definir a página ou ativo responsável por aquela intenção, corrigir o que impede desempenho e só depois ampliar conteúdo. Essa disciplina reduz duplicação, evita canibalização e torna a mensuração mais confiável. Também facilita a futura adaptação do conteúdo para outros idiomas, porque a intenção de busca fica bem definida desde a versão em português.</w:t>
      </w:r>
    </w:p>
    <w:p>
      <w:pPr>
        <w:pStyle w:val="Heading2"/>
      </w:pPr>
      <w:r>
        <w:t>Aplicação para São José dos Pinhais, Curitiba e RMC</w:t>
      </w:r>
    </w:p>
    <w:p>
      <w:r>
        <w:t>A CONEXUS trabalha a presença regional como um conjunto conectado. São José dos Pinhais e Curitiba funcionam como polos prioritários, enquanto municípios da Região Metropolitana entram quando existe relação comercial real. Em vez de criar dezenas de páginas idênticas, a estratégia combina páginas de serviço fortes, conteúdos locais úteis e links internos contextuais. Isso ajuda a construir autoridade temática e geográfica sem sacrificar a qualidade editorial.</w:t>
      </w:r>
    </w:p>
    <w:p>
      <w:pPr>
        <w:pStyle w:val="Heading2"/>
      </w:pPr>
      <w:r>
        <w:t>Checklist prático</w:t>
      </w:r>
    </w:p>
    <w:p>
      <w:pPr>
        <w:pStyle w:val="ListBullet"/>
      </w:pPr>
      <w:r>
        <w:t>Definir a intenção principal da página e uma palavra-chave central.</w:t>
      </w:r>
    </w:p>
    <w:p>
      <w:pPr>
        <w:pStyle w:val="ListBullet"/>
      </w:pPr>
      <w:r>
        <w:t>Garantir título, H1, URL e meta description únicos e coerentes.</w:t>
      </w:r>
    </w:p>
    <w:p>
      <w:pPr>
        <w:pStyle w:val="ListBullet"/>
      </w:pPr>
      <w:r>
        <w:t>Explicar o serviço ou tema com conteúdo original e útil.</w:t>
      </w:r>
    </w:p>
    <w:p>
      <w:pPr>
        <w:pStyle w:val="ListBullet"/>
      </w:pPr>
      <w:r>
        <w:t>Adicionar links internos para páginas comerciais e artigos relacionados.</w:t>
      </w:r>
    </w:p>
    <w:p>
      <w:pPr>
        <w:pStyle w:val="ListBullet"/>
      </w:pPr>
      <w:r>
        <w:t>Revisar experiência mobile, velocidade e caminhos de contato.</w:t>
      </w:r>
    </w:p>
    <w:p>
      <w:pPr>
        <w:pStyle w:val="ListBullet"/>
      </w:pPr>
      <w:r>
        <w:t>Conferir consistência entre site, Google e demais canais.</w:t>
      </w:r>
    </w:p>
    <w:p>
      <w:pPr>
        <w:pStyle w:val="ListBullet"/>
      </w:pPr>
      <w:r>
        <w:t>Medir impressões, cliques e principalmente contatos/conversões.</w:t>
      </w:r>
    </w:p>
    <w:p>
      <w:pPr>
        <w:pStyle w:val="ListBullet"/>
      </w:pPr>
      <w:r>
        <w:t>Atualizar o conteúdo quando houver mudança de serviço, mercado ou dados.</w:t>
      </w:r>
    </w:p>
    <w:p>
      <w:pPr>
        <w:pStyle w:val="Heading2"/>
      </w:pPr>
      <w:r>
        <w:t>Perguntas frequentes</w:t>
      </w:r>
    </w:p>
    <w:p>
      <w:r>
        <w:rPr>
          <w:b/>
        </w:rPr>
        <w:t>Quanto tempo leva para perceber resultados?</w:t>
      </w:r>
    </w:p>
    <w:p>
      <w:r>
        <w:t>Depende do ponto de partida, concorrência e tipo de melhoria. Conversão e experiência podem melhorar logo após uma correção; SEO orgânico costuma exigir acompanhamento por um período maior. O importante é medir tendência e resultado comercial.</w:t>
      </w:r>
    </w:p>
    <w:p>
      <w:r>
        <w:rPr>
          <w:b/>
        </w:rPr>
        <w:t>É melhor criar muitas páginas ou poucas páginas fortes?</w:t>
      </w:r>
    </w:p>
    <w:p>
      <w:r>
        <w:t>A quantidade deve seguir a necessidade. Páginas fortes, distintas e alinhadas a intenções reais são preferíveis a dezenas de páginas superficiais ou duplicadas.</w:t>
      </w:r>
    </w:p>
    <w:p>
      <w:r>
        <w:rPr>
          <w:b/>
        </w:rPr>
        <w:t>Preciso produzir conteúdo continuamente?</w:t>
      </w:r>
    </w:p>
    <w:p>
      <w:r>
        <w:t>Conteúdo recorrente ajuda a ampliar cobertura temática, mas deve existir uma estratégia. Atualizar páginas antigas, melhorar links internos e consolidar conteúdos concorrentes também faz parte do trabalho.</w:t>
      </w:r>
    </w:p>
    <w:p>
      <w:r>
        <w:rPr>
          <w:b/>
        </w:rPr>
        <w:t>Como evitar canibalização?</w:t>
      </w:r>
    </w:p>
    <w:p>
      <w:r>
        <w:t>Defina uma intenção principal para cada URL, diferencie páginas comerciais de conteúdos educativos e revise periodicamente consultas e rankings. Quando duas páginas disputam a mesma função, pode ser necessário consolidar ou reposicionar uma delas.</w:t>
      </w:r>
    </w:p>
    <w:p>
      <w:pPr>
        <w:pStyle w:val="Heading2"/>
      </w:pPr>
      <w:r>
        <w:t>Links internos sugeridos</w:t>
      </w:r>
    </w:p>
    <w:p>
      <w:pPr>
        <w:pStyle w:val="ListBullet"/>
      </w:pPr>
      <w:r>
        <w:t>Criação de Sites</w:t>
      </w:r>
    </w:p>
    <w:p>
      <w:pPr>
        <w:pStyle w:val="ListBullet"/>
      </w:pPr>
      <w:r>
        <w:t>SEO Local</w:t>
      </w:r>
    </w:p>
    <w:p>
      <w:pPr>
        <w:pStyle w:val="ListBullet"/>
      </w:pPr>
      <w:r>
        <w:t>Perfil da Empresa no Google</w:t>
      </w:r>
    </w:p>
    <w:p>
      <w:pPr>
        <w:pStyle w:val="ListBullet"/>
      </w:pPr>
      <w:r>
        <w:t>Reputação e Avaliações</w:t>
      </w:r>
    </w:p>
    <w:p>
      <w:pPr>
        <w:pStyle w:val="ListBullet"/>
      </w:pPr>
      <w:r>
        <w:t>Contato / WhatsApp CONEXUS</w:t>
      </w:r>
    </w:p>
    <w:p>
      <w:pPr>
        <w:pStyle w:val="Heading2"/>
      </w:pPr>
      <w:r>
        <w:t>Conclusão</w:t>
      </w:r>
    </w:p>
    <w:p>
      <w:r>
        <w:t>Como medir se sua estratégia de SEO Local está funcionando deve ser tratado como parte de uma estratégia maior de presença digital. O melhor resultado surge quando tecnologia, conteúdo, relevância local e conversão são planejados juntos. Para empresas de São José dos Pinhais, Curitiba e Região Metropolitana, isso significa construir ativos digitais que facilitem a descoberta no Google, transmitam confiança e conduzam o visitante para uma ação clara.</w:t>
      </w:r>
    </w:p>
    <w:p>
      <w:r>
        <w:rPr>
          <w:b/>
        </w:rPr>
        <w:t xml:space="preserve">CTA: </w:t>
      </w:r>
      <w:r>
        <w:t>A CONEXUS desenvolve sites e estratégias de SEO com foco em presença local e crescimento sustentável. Fale com a equipe e solicite uma análise do seu projeto.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