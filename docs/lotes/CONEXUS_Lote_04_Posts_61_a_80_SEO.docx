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CONEXUS — Lote Editorial 04</w:t>
      </w:r>
    </w:p>
    <w:p>
      <w:r>
        <w:t>Posts 61 a 80 • Conversão, geração de clientes e marketing por segmento • PT-BR</w:t>
      </w:r>
    </w:p>
    <w:p>
      <w:r>
        <w:t>Padrão editorial CONEXUS: SEO forte, foco em São José dos Pinhais, Curitiba e RMC, sem duplicação temática e preparado para localização EN/ES.</w:t>
      </w:r>
    </w:p>
    <w:p>
      <w:r>
        <w:br w:type="page"/>
      </w:r>
    </w:p>
    <w:p>
      <w:pPr>
        <w:pStyle w:val="Title"/>
      </w:pPr>
      <w:r>
        <w:t>POST 61 — Como transformar um site institucional em ferramenta de vendas</w:t>
      </w:r>
    </w:p>
    <w:p>
      <w:r>
        <w:t>Slug: /blog/como-transformar-um-site-institucional-em-ferramenta-de-vendas/</w:t>
      </w:r>
    </w:p>
    <w:p>
      <w:r>
        <w:t>Palavra-chave principal: como transformar um site institucional em ferramenta de vendas</w:t>
      </w:r>
    </w:p>
    <w:p>
      <w:r>
        <w:t>Cluster: Conversão e geração de clientes</w:t>
      </w:r>
    </w:p>
    <w:p>
      <w:r>
        <w:t>Meta title: Como transformar um site institucional em ferramenta de vend</w:t>
      </w:r>
    </w:p>
    <w:p>
      <w:r>
        <w:t>Meta description: Como transformar um site institucional em ferramenta de vendas. Estratégias práticas da CONEXUS para gerar visibilidade, confiança e oportunidades em São José</w:t>
      </w:r>
    </w:p>
    <w:p>
      <w:r>
        <w:t>Intenção: informacional + comercial</w:t>
      </w:r>
    </w:p>
    <w:p>
      <w:pPr>
        <w:pStyle w:val="Heading1"/>
      </w:pPr>
      <w:r>
        <w:t>Como transformar um site institucional em ferramenta de vendas</w:t>
      </w:r>
    </w:p>
    <w:p>
      <w:r>
        <w:t>Como transformar um site institucional em ferramenta de vendas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De site institucional a máquina comercial</w:t>
      </w:r>
    </w:p>
    <w:p>
      <w:r>
        <w:t>O site deixa de ser apenas institucional quando cada página possui função na jornada. Conteúdo atrai, serviços explicam, cases provam e CTAs convertem. Essa organização permite medir onde o usuário entra, por onde navega e em que ponto decide falar com a empresa.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transformar um site institucional em ferramenta de vendas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62 — CTA: como levar visitantes do site a entrar em contato</w:t>
      </w:r>
    </w:p>
    <w:p>
      <w:r>
        <w:t>Slug: /blog/cta-como-levar-visitantes-do-site-a-entrar-em-contato/</w:t>
      </w:r>
    </w:p>
    <w:p>
      <w:r>
        <w:t>Palavra-chave principal: cta</w:t>
      </w:r>
    </w:p>
    <w:p>
      <w:r>
        <w:t>Cluster: Conversão e geração de clientes</w:t>
      </w:r>
    </w:p>
    <w:p>
      <w:r>
        <w:t>Meta title: CTA: como levar visitantes do site a entrar em contato</w:t>
      </w:r>
    </w:p>
    <w:p>
      <w:r>
        <w:t>Meta description: CTA: como levar visitantes do site a entrar em contato. Estratégias práticas da CONEXUS para gerar visibilidade, confiança e oportunidades em São José dos Pin</w:t>
      </w:r>
    </w:p>
    <w:p>
      <w:r>
        <w:t>Intenção: informacional + comercial</w:t>
      </w:r>
    </w:p>
    <w:p>
      <w:pPr>
        <w:pStyle w:val="Heading1"/>
      </w:pPr>
      <w:r>
        <w:t>CTA: como levar visitantes do site a entrar em contato</w:t>
      </w:r>
    </w:p>
    <w:p>
      <w:r>
        <w:t>CTA: como levar visitantes do site a entrar em contato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CTA não é só um botão</w:t>
      </w:r>
    </w:p>
    <w:p>
      <w:r>
        <w:t>Posição, texto, contexto e expectativa de resposta interferem no clique. Um CTA pode aparecer no hero, depois de benefícios, próximo à prova social e ao final da página, sem virar repetição agressiva.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CTA: como levar visitantes do site a entrar em contato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63 — Landing page ou site: qual usar em cada estratégia</w:t>
      </w:r>
    </w:p>
    <w:p>
      <w:r>
        <w:t>Slug: /blog/landing-page-ou-site-qual-usar-em-cada-estrategia/</w:t>
      </w:r>
    </w:p>
    <w:p>
      <w:r>
        <w:t>Palavra-chave principal: landing page ou site</w:t>
      </w:r>
    </w:p>
    <w:p>
      <w:r>
        <w:t>Cluster: Conversão e geração de clientes</w:t>
      </w:r>
    </w:p>
    <w:p>
      <w:r>
        <w:t>Meta title: Landing page ou site: qual usar em cada estratégia</w:t>
      </w:r>
    </w:p>
    <w:p>
      <w:r>
        <w:t>Meta description: Landing page ou site: qual usar em cada estratégia. Estratégias práticas da CONEXUS para gerar visibilidade, confiança e oportunidades em São José dos Pinhais</w:t>
      </w:r>
    </w:p>
    <w:p>
      <w:r>
        <w:t>Intenção: informacional + comercial</w:t>
      </w:r>
    </w:p>
    <w:p>
      <w:pPr>
        <w:pStyle w:val="Heading1"/>
      </w:pPr>
      <w:r>
        <w:t>Landing page ou site: qual usar em cada estratégia</w:t>
      </w:r>
    </w:p>
    <w:p>
      <w:r>
        <w:t>Landing page ou site: qual usar em cada estratégia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Landing page e site resolvem problemas diferentes</w:t>
      </w:r>
    </w:p>
    <w:p>
      <w:r>
        <w:t>Landing pages são úteis para campanhas e ofertas específicas; sites constroem presença ampla, autoridade e navegação entre serviços. Em muitos projetos, os dois coexistem: o site sustenta a marca e landing pages atendem campanhas pontuais.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Landing page ou site: qual usar em cada estratégia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64 — Como aumentar a taxa de conversão de um site empresarial</w:t>
      </w:r>
    </w:p>
    <w:p>
      <w:r>
        <w:t>Slug: /blog/como-aumentar-a-taxa-de-conversao-de-um-site-empresarial/</w:t>
      </w:r>
    </w:p>
    <w:p>
      <w:r>
        <w:t>Palavra-chave principal: como aumentar a taxa de conversão de um site empresarial</w:t>
      </w:r>
    </w:p>
    <w:p>
      <w:r>
        <w:t>Cluster: Conversão e geração de clientes</w:t>
      </w:r>
    </w:p>
    <w:p>
      <w:r>
        <w:t>Meta title: Como aumentar a taxa de conversão de um site empresarial</w:t>
      </w:r>
    </w:p>
    <w:p>
      <w:r>
        <w:t>Meta description: Como aumentar a taxa de conversão de um site empresarial. Estratégias práticas da CONEXUS para gerar visibilidade, confiança e oportunidades em São José dos P</w:t>
      </w:r>
    </w:p>
    <w:p>
      <w:r>
        <w:t>Intenção: informacional + comercial</w:t>
      </w:r>
    </w:p>
    <w:p>
      <w:pPr>
        <w:pStyle w:val="Heading1"/>
      </w:pPr>
      <w:r>
        <w:t>Como aumentar a taxa de conversão de um site empresarial</w:t>
      </w:r>
    </w:p>
    <w:p>
      <w:r>
        <w:t>Como aumentar a taxa de conversão de um site empresarial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Conversão começa antes do formulário</w:t>
      </w:r>
    </w:p>
    <w:p>
      <w:r>
        <w:t>Melhorar conversão envolve mensagem, velocidade, confiança, hierarquia visual e adequação entre pesquisa e página. Testar apenas cor de botão costuma ser irrelevante quando a proposta de valor está confusa.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aumentar a taxa de conversão de um site empresarial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65 — Por que muitos sites recebem visitas mas não geram clientes</w:t>
      </w:r>
    </w:p>
    <w:p>
      <w:r>
        <w:t>Slug: /blog/por-que-muitos-sites-recebem-visitas-mas-nao-geram-clientes/</w:t>
      </w:r>
    </w:p>
    <w:p>
      <w:r>
        <w:t>Palavra-chave principal: por que muitos sites recebem visitas mas não geram clientes</w:t>
      </w:r>
    </w:p>
    <w:p>
      <w:r>
        <w:t>Cluster: Conversão e geração de clientes</w:t>
      </w:r>
    </w:p>
    <w:p>
      <w:r>
        <w:t>Meta title: Por que muitos sites recebem visitas mas não geram clientes</w:t>
      </w:r>
    </w:p>
    <w:p>
      <w:r>
        <w:t>Meta description: Por que muitos sites recebem visitas mas não geram clientes. Estratégias práticas da CONEXUS para gerar visibilidade, confiança e oportunidades em São José do</w:t>
      </w:r>
    </w:p>
    <w:p>
      <w:r>
        <w:t>Intenção: informacional + comercial</w:t>
      </w:r>
    </w:p>
    <w:p>
      <w:pPr>
        <w:pStyle w:val="Heading1"/>
      </w:pPr>
      <w:r>
        <w:t>Por que muitos sites recebem visitas mas não geram clientes</w:t>
      </w:r>
    </w:p>
    <w:p>
      <w:r>
        <w:t>Por que muitos sites recebem visitas mas não geram clientes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Diagnostique a incompatibilidade entre tráfego e oferta</w:t>
      </w:r>
    </w:p>
    <w:p>
      <w:r>
        <w:t>Muitas visitas podem vir de consultas informativas sem intenção de compra. Analise páginas de entrada, consultas, origem e comportamento antes de concluir que o site 'não converte'.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Por que muitos sites recebem visitas mas não geram clientes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66 — Formulário ou WhatsApp: qual converte melhor em um site local</w:t>
      </w:r>
    </w:p>
    <w:p>
      <w:r>
        <w:t>Slug: /blog/formulario-ou-whatsapp-qual-converte-melhor-em-um-site-local/</w:t>
      </w:r>
    </w:p>
    <w:p>
      <w:r>
        <w:t>Palavra-chave principal: formulário ou whatsapp</w:t>
      </w:r>
    </w:p>
    <w:p>
      <w:r>
        <w:t>Cluster: Conversão e geração de clientes</w:t>
      </w:r>
    </w:p>
    <w:p>
      <w:r>
        <w:t>Meta title: Formulário ou WhatsApp: qual converte melhor em um site loca</w:t>
      </w:r>
    </w:p>
    <w:p>
      <w:r>
        <w:t xml:space="preserve">Meta description: Formulário ou WhatsApp: qual converte melhor em um site local. Estratégias práticas da CONEXUS para gerar visibilidade, confiança e oportunidades em São José </w:t>
      </w:r>
    </w:p>
    <w:p>
      <w:r>
        <w:t>Intenção: informacional + comercial</w:t>
      </w:r>
    </w:p>
    <w:p>
      <w:pPr>
        <w:pStyle w:val="Heading1"/>
      </w:pPr>
      <w:r>
        <w:t>Formulário ou WhatsApp: qual converte melhor em um site local</w:t>
      </w:r>
    </w:p>
    <w:p>
      <w:r>
        <w:t>Formulário ou WhatsApp: qual converte melhor em um site local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Canal ideal depende do tipo de lead</w:t>
      </w:r>
    </w:p>
    <w:p>
      <w:r>
        <w:t>WhatsApp favorece rapidez; formulário favorece qualificação e registro. Serviços de alto valor podem usar um formulário curto antes de uma conversa. Serviços urgentes tendem a exigir contato imediato.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Formulário ou WhatsApp: qual converte melhor em um site local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67 — Como criar páginas de serviços que geram oportunidades comerciais</w:t>
      </w:r>
    </w:p>
    <w:p>
      <w:r>
        <w:t>Slug: /blog/como-criar-paginas-de-servicos-que-geram-oportunidades-comerciais/</w:t>
      </w:r>
    </w:p>
    <w:p>
      <w:r>
        <w:t>Palavra-chave principal: como criar páginas de serviços que geram oportunidades comerciais</w:t>
      </w:r>
    </w:p>
    <w:p>
      <w:r>
        <w:t>Cluster: Conversão e geração de clientes</w:t>
      </w:r>
    </w:p>
    <w:p>
      <w:r>
        <w:t>Meta title: Como criar páginas de serviços que geram oportunidades comer</w:t>
      </w:r>
    </w:p>
    <w:p>
      <w:r>
        <w:t>Meta description: Como criar páginas de serviços que geram oportunidades comerciais. Estratégias práticas da CONEXUS para gerar visibilidade, confiança e oportunidades em São J</w:t>
      </w:r>
    </w:p>
    <w:p>
      <w:r>
        <w:t>Intenção: informacional + comercial</w:t>
      </w:r>
    </w:p>
    <w:p>
      <w:pPr>
        <w:pStyle w:val="Heading1"/>
      </w:pPr>
      <w:r>
        <w:t>Como criar páginas de serviços que geram oportunidades comerciais</w:t>
      </w:r>
    </w:p>
    <w:p>
      <w:r>
        <w:t>Como criar páginas de serviços que geram oportunidades comerciais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Uma página por intenção comercial real</w:t>
      </w:r>
    </w:p>
    <w:p>
      <w:r>
        <w:t>Serviços diferentes merecem páginas próprias quando possuem proposta, dúvidas e busca próprias. Isso evita uma página genérica tentando ranquear e converter para tudo ao mesmo tempo.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criar páginas de serviços que geram oportunidades comerciais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68 — Prova social: como avaliações e cases aumentam conversões</w:t>
      </w:r>
    </w:p>
    <w:p>
      <w:r>
        <w:t>Slug: /blog/prova-social-como-avaliacoes-e-cases-aumentam-conversoes/</w:t>
      </w:r>
    </w:p>
    <w:p>
      <w:r>
        <w:t>Palavra-chave principal: prova social</w:t>
      </w:r>
    </w:p>
    <w:p>
      <w:r>
        <w:t>Cluster: Conversão e geração de clientes</w:t>
      </w:r>
    </w:p>
    <w:p>
      <w:r>
        <w:t>Meta title: Prova social: como avaliações e cases aumentam conversões</w:t>
      </w:r>
    </w:p>
    <w:p>
      <w:r>
        <w:t xml:space="preserve">Meta description: Prova social: como avaliações e cases aumentam conversões. Estratégias práticas da CONEXUS para gerar visibilidade, confiança e oportunidades em São José dos </w:t>
      </w:r>
    </w:p>
    <w:p>
      <w:r>
        <w:t>Intenção: informacional + comercial</w:t>
      </w:r>
    </w:p>
    <w:p>
      <w:pPr>
        <w:pStyle w:val="Heading1"/>
      </w:pPr>
      <w:r>
        <w:t>Prova social: como avaliações e cases aumentam conversões</w:t>
      </w:r>
    </w:p>
    <w:p>
      <w:r>
        <w:t>Prova social: como avaliações e cases aumentam conversões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Prova social precisa estar perto da decisão</w:t>
      </w:r>
    </w:p>
    <w:p>
      <w:r>
        <w:t>Avaliações e cases têm mais efeito quando aparecem no contexto certo, próximos de serviços, diferenciais ou CTAs. Uma página isolada de depoimentos pode ser útil, mas não deve concentrar toda a credibilidade.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Prova social: como avaliações e cases aumentam conversões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69 — Como usar cases de clientes para fortalecer a credibilidade da empresa</w:t>
      </w:r>
    </w:p>
    <w:p>
      <w:r>
        <w:t>Slug: /blog/como-usar-cases-de-clientes-para-fortalecer-a-credibilidade-da-empresa/</w:t>
      </w:r>
    </w:p>
    <w:p>
      <w:r>
        <w:t>Palavra-chave principal: como usar cases de clientes para fortalecer a credibilidade da empresa</w:t>
      </w:r>
    </w:p>
    <w:p>
      <w:r>
        <w:t>Cluster: Conversão e geração de clientes</w:t>
      </w:r>
    </w:p>
    <w:p>
      <w:r>
        <w:t xml:space="preserve">Meta title: Como usar cases de clientes para fortalecer a credibilidade </w:t>
      </w:r>
    </w:p>
    <w:p>
      <w:r>
        <w:t xml:space="preserve">Meta description: Como usar cases de clientes para fortalecer a credibilidade da empresa. Estratégias práticas da CONEXUS para gerar visibilidade, confiança e oportunidades em </w:t>
      </w:r>
    </w:p>
    <w:p>
      <w:r>
        <w:t>Intenção: informacional + comercial</w:t>
      </w:r>
    </w:p>
    <w:p>
      <w:pPr>
        <w:pStyle w:val="Heading1"/>
      </w:pPr>
      <w:r>
        <w:t>Como usar cases de clientes para fortalecer a credibilidade da empresa</w:t>
      </w:r>
    </w:p>
    <w:p>
      <w:r>
        <w:t>Como usar cases de clientes para fortalecer a credibilidade da empresa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Case é narrativa de evidência</w:t>
      </w:r>
    </w:p>
    <w:p>
      <w:r>
        <w:t>Um bom case explica contexto, desafio, solução e resultado. Mesmo sem números confidenciais, é possível mostrar processo, entregáveis e aprendizado. A honestidade é mais valiosa que métricas inventadas.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usar cases de clientes para fortalecer a credibilidade da empresa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70 — Jornada do cliente: do Google até o primeiro contato</w:t>
      </w:r>
    </w:p>
    <w:p>
      <w:r>
        <w:t>Slug: /blog/jornada-do-cliente-do-google-ate-o-primeiro-contato/</w:t>
      </w:r>
    </w:p>
    <w:p>
      <w:r>
        <w:t>Palavra-chave principal: jornada do cliente</w:t>
      </w:r>
    </w:p>
    <w:p>
      <w:r>
        <w:t>Cluster: Conversão e geração de clientes</w:t>
      </w:r>
    </w:p>
    <w:p>
      <w:r>
        <w:t>Meta title: Jornada do cliente: do Google até o primeiro contato</w:t>
      </w:r>
    </w:p>
    <w:p>
      <w:r>
        <w:t>Meta description: Jornada do cliente: do Google até o primeiro contato. Estratégias práticas da CONEXUS para gerar visibilidade, confiança e oportunidades em São José dos Pinha</w:t>
      </w:r>
    </w:p>
    <w:p>
      <w:r>
        <w:t>Intenção: informacional + comercial</w:t>
      </w:r>
    </w:p>
    <w:p>
      <w:pPr>
        <w:pStyle w:val="Heading1"/>
      </w:pPr>
      <w:r>
        <w:t>Jornada do cliente: do Google até o primeiro contato</w:t>
      </w:r>
    </w:p>
    <w:p>
      <w:r>
        <w:t>Jornada do cliente: do Google até o primeiro contato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A jornada raramente é linear</w:t>
      </w:r>
    </w:p>
    <w:p>
      <w:r>
        <w:t>Um cliente pode descobrir no Google, visitar Instagram, voltar ao site, ler avaliações e só depois mandar mensagem. Consistência entre canais reduz fricção e fortalece reconhecimento.</w:t>
      </w:r>
    </w:p>
    <w:p>
      <w:pPr>
        <w:pStyle w:val="Heading2"/>
      </w:pPr>
      <w:r>
        <w:t>Tráfego não é o objetivo final</w:t>
      </w:r>
    </w:p>
    <w:p>
      <w:r>
        <w:t>Visitas só criam valor quando ajudam a empresa a avançar uma relação comercial. Uma página pode receber tráfego e ainda falhar por proposta vaga, excesso de opções, falta de confiança ou contato difícil. O primeiro passo é definir qual ação representa sucesso: mensagem, formulário, ligação, orçamento, agendamento ou outra conversão mensurável.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Proposta de valor em poucos segundos</w:t>
      </w:r>
    </w:p>
    <w:p>
      <w:r>
        <w:t>O visitante precisa entender o que a empresa oferece, para quem e por que deveria continuar. Headlines genéricas como 'qualidade e excelência' dizem pouco. Uma proposta forte conecta serviço, público e benefício sem prometer o impossível. Em buscas locais, localização ou área atendida pode aparecer quando ajuda a decisão.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Página de serviço como ativo comercial</w:t>
      </w:r>
    </w:p>
    <w:p>
      <w:r>
        <w:t>Cada serviço importante merece profundidade suficiente para responder dúvidas de contratação. A página deve explicar problema, solução, processo, diferenciais, perguntas frequentes, prova social e próximo passo. Isso melhora conversão e cria uma URL adequada para receber links de artigos educativos e campanhas.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CTA com contexto</w:t>
      </w:r>
    </w:p>
    <w:p>
      <w:r>
        <w:t>Chamadas para ação funcionam melhor depois que a página entrega informação suficiente. O texto do botão também pode reduzir incerteza: 'Solicitar orçamento', 'Falar sobre meu projeto' ou 'Agendar avaliação' é mais claro que um genérico 'Saiba mais'. O CTA principal deve ser consistente, sem competir com muitas ações diferentes.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WhatsApp e formulários</w:t>
      </w:r>
    </w:p>
    <w:p>
      <w:r>
        <w:t>WhatsApp reduz atrito em negócios locais e urgentes; formulários ajudam quando é preciso coletar dados estruturados. Não existe vencedor universal. O melhor canal depende do serviço, horário, equipe e complexidade do orçamento. Muitas empresas podem oferecer os dois, mas com hierarquia clara.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Prova social e redução de risco</w:t>
      </w:r>
    </w:p>
    <w:p>
      <w:r>
        <w:t>Avaliações, cases, depoimentos e portfólio diminuem a sensação de risco. A prova precisa ser verdadeira e contextualizada. Um case útil explica desafio, trabalho realizado e resultado observável sem inventar números. Avaliações podem ser conectadas a fontes verificáveis quando possível.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Experiência mobile e velocidade</w:t>
      </w:r>
    </w:p>
    <w:p>
      <w:r>
        <w:t>Conversão local frequentemente acontece no celular. Botões pequenos, menus quebrados, pop-ups intrusivos e carregamento lento afastam usuários. A revisão deve testar a jornada completa: pesquisa, abertura da página, leitura, clique no contato e envio da mensagem.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Mensuração e melhoria contínua</w:t>
      </w:r>
    </w:p>
    <w:p>
      <w:r>
        <w:t>Taxa de conversão precisa ser analisada junto com origem e intenção do tráfego. Um artigo educativo pode converter menos diretamente e ainda apoiar a jornada; uma página de serviço deve ser cobrada de forma diferente. Eventos de analytics, formulários e contatos ajudam a localizar gargalos e priorizar testes.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Jornada do cliente: do Google até o primeiro contato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71 — Marketing digital para restaurantes em Curitiba e Região Metropolitana</w:t>
      </w:r>
    </w:p>
    <w:p>
      <w:r>
        <w:t>Slug: /blog/marketing-digital-para-restaurantes-em-curitiba-e-regiao-metropolitana/</w:t>
      </w:r>
    </w:p>
    <w:p>
      <w:r>
        <w:t>Palavra-chave principal: marketing digital para restaurantes em curitiba e região metropolitana</w:t>
      </w:r>
    </w:p>
    <w:p>
      <w:r>
        <w:t>Cluster: Marketing digital por segmento</w:t>
      </w:r>
    </w:p>
    <w:p>
      <w:r>
        <w:t>Meta title: Marketing digital para restaurantes em Curitiba e Região Met</w:t>
      </w:r>
    </w:p>
    <w:p>
      <w:r>
        <w:t xml:space="preserve">Meta description: Marketing digital para restaurantes em Curitiba e Região Metropolitana. Estratégias práticas da CONEXUS para gerar visibilidade, confiança e oportunidades em </w:t>
      </w:r>
    </w:p>
    <w:p>
      <w:r>
        <w:t>Intenção: informacional + comercial</w:t>
      </w:r>
    </w:p>
    <w:p>
      <w:pPr>
        <w:pStyle w:val="Heading1"/>
      </w:pPr>
      <w:r>
        <w:t>Marketing digital para restaurantes em Curitiba e Região Metropolitana</w:t>
      </w:r>
    </w:p>
    <w:p>
      <w:r>
        <w:t>Marketing digital para restaurantes em Curitiba e Região Metropolitana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Restaurantes competem por intenção imediata</w:t>
      </w:r>
    </w:p>
    <w:p>
      <w:r>
        <w:t>Cardápio, localização, horário, fotos, avaliações e reserva ou contato precisam ser fáceis de encontrar. Conteúdo pode trabalhar experiências, ocasiões e diferenciais locais sem substituir informações básicas.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restaurantes em Curitiba e Região Metropolitana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72 — Marketing digital para confeitarias e padarias</w:t>
      </w:r>
    </w:p>
    <w:p>
      <w:r>
        <w:t>Slug: /blog/marketing-digital-para-confeitarias-e-padarias/</w:t>
      </w:r>
    </w:p>
    <w:p>
      <w:r>
        <w:t>Palavra-chave principal: marketing digital para confeitarias e padarias</w:t>
      </w:r>
    </w:p>
    <w:p>
      <w:r>
        <w:t>Cluster: Marketing digital por segmento</w:t>
      </w:r>
    </w:p>
    <w:p>
      <w:r>
        <w:t>Meta title: Marketing digital para confeitarias e padarias</w:t>
      </w:r>
    </w:p>
    <w:p>
      <w:r>
        <w:t>Meta description: Marketing digital para confeitarias e padarias. Estratégias práticas da CONEXUS para gerar visibilidade, confiança e oportunidades em São José dos Pinhais, Cu</w:t>
      </w:r>
    </w:p>
    <w:p>
      <w:r>
        <w:t>Intenção: informacional + comercial</w:t>
      </w:r>
    </w:p>
    <w:p>
      <w:pPr>
        <w:pStyle w:val="Heading1"/>
      </w:pPr>
      <w:r>
        <w:t>Marketing digital para confeitarias e padarias</w:t>
      </w:r>
    </w:p>
    <w:p>
      <w:r>
        <w:t>Marketing digital para confeitarias e padarias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Padarias e confeitarias ganham com intenção local e visual</w:t>
      </w:r>
    </w:p>
    <w:p>
      <w:r>
        <w:t>Produtos reais, encomendas, prazos, localização e formas de pedido são centrais. Conteúdo sazonal pode captar datas comemorativas e pesquisas específicas, enquanto o Google ajuda na descoberta por proximidade.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confeitarias e padarias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73 — Marketing digital para gelaterias e sorveterias</w:t>
      </w:r>
    </w:p>
    <w:p>
      <w:r>
        <w:t>Slug: /blog/marketing-digital-para-gelaterias-e-sorveterias/</w:t>
      </w:r>
    </w:p>
    <w:p>
      <w:r>
        <w:t>Palavra-chave principal: marketing digital para gelaterias e sorveterias</w:t>
      </w:r>
    </w:p>
    <w:p>
      <w:r>
        <w:t>Cluster: Marketing digital por segmento</w:t>
      </w:r>
    </w:p>
    <w:p>
      <w:r>
        <w:t>Meta title: Marketing digital para gelaterias e sorveterias</w:t>
      </w:r>
    </w:p>
    <w:p>
      <w:r>
        <w:t>Meta description: Marketing digital para gelaterias e sorveterias. Estratégias práticas da CONEXUS para gerar visibilidade, confiança e oportunidades em São José dos Pinhais, C</w:t>
      </w:r>
    </w:p>
    <w:p>
      <w:r>
        <w:t>Intenção: informacional + comercial</w:t>
      </w:r>
    </w:p>
    <w:p>
      <w:pPr>
        <w:pStyle w:val="Heading1"/>
      </w:pPr>
      <w:r>
        <w:t>Marketing digital para gelaterias e sorveterias</w:t>
      </w:r>
    </w:p>
    <w:p>
      <w:r>
        <w:t>Marketing digital para gelaterias e sorveterias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Gelaterias e sorveterias dependem de experiência e descoberta</w:t>
      </w:r>
    </w:p>
    <w:p>
      <w:r>
        <w:t>Fotos reais de produtos, sabores, localização, horários e avaliações ajudam na decisão. Conteúdos sobre ingredientes, produção e novidades podem ampliar autoridade e criar demanda de marca.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gelaterias e sorveterias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74 — Marketing digital para clínicas e profissionais de saúde</w:t>
      </w:r>
    </w:p>
    <w:p>
      <w:r>
        <w:t>Slug: /blog/marketing-digital-para-clinicas-e-profissionais-de-saude/</w:t>
      </w:r>
    </w:p>
    <w:p>
      <w:r>
        <w:t>Palavra-chave principal: marketing digital para clínicas e profissionais de saúde</w:t>
      </w:r>
    </w:p>
    <w:p>
      <w:r>
        <w:t>Cluster: Marketing digital por segmento</w:t>
      </w:r>
    </w:p>
    <w:p>
      <w:r>
        <w:t>Meta title: Marketing digital para clínicas e profissionais de saúde</w:t>
      </w:r>
    </w:p>
    <w:p>
      <w:r>
        <w:t>Meta description: Marketing digital para clínicas e profissionais de saúde. Estratégias práticas da CONEXUS para gerar visibilidade, confiança e oportunidades em São José dos P</w:t>
      </w:r>
    </w:p>
    <w:p>
      <w:r>
        <w:t>Intenção: informacional + comercial</w:t>
      </w:r>
    </w:p>
    <w:p>
      <w:pPr>
        <w:pStyle w:val="Heading1"/>
      </w:pPr>
      <w:r>
        <w:t>Marketing digital para clínicas e profissionais de saúde</w:t>
      </w:r>
    </w:p>
    <w:p>
      <w:r>
        <w:t>Marketing digital para clínicas e profissionais de saúde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Saúde exige comunicação responsável</w:t>
      </w:r>
    </w:p>
    <w:p>
      <w:r>
        <w:t>Clínicas e profissionais precisam respeitar regras profissionais aplicáveis, evitar promessas de resultado e priorizar informação clara. SEO pode trabalhar serviços e dúvidas, mas conteúdo sensível deve ser revisado com rigor.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clínicas e profissionais de saúde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75 — Marketing digital para escritórios de advocacia</w:t>
      </w:r>
    </w:p>
    <w:p>
      <w:r>
        <w:t>Slug: /blog/marketing-digital-para-escritorios-de-advocacia/</w:t>
      </w:r>
    </w:p>
    <w:p>
      <w:r>
        <w:t>Palavra-chave principal: marketing digital para escritórios de advocacia</w:t>
      </w:r>
    </w:p>
    <w:p>
      <w:r>
        <w:t>Cluster: Marketing digital por segmento</w:t>
      </w:r>
    </w:p>
    <w:p>
      <w:r>
        <w:t>Meta title: Marketing digital para escritórios de advocacia</w:t>
      </w:r>
    </w:p>
    <w:p>
      <w:r>
        <w:t>Meta description: Marketing digital para escritórios de advocacia. Estratégias práticas da CONEXUS para gerar visibilidade, confiança e oportunidades em São José dos Pinhais, C</w:t>
      </w:r>
    </w:p>
    <w:p>
      <w:r>
        <w:t>Intenção: informacional + comercial</w:t>
      </w:r>
    </w:p>
    <w:p>
      <w:pPr>
        <w:pStyle w:val="Heading1"/>
      </w:pPr>
      <w:r>
        <w:t>Marketing digital para escritórios de advocacia</w:t>
      </w:r>
    </w:p>
    <w:p>
      <w:r>
        <w:t>Marketing digital para escritórios de advocacia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Advocacia exige atenção às regras de publicidade</w:t>
      </w:r>
    </w:p>
    <w:p>
      <w:r>
        <w:t>Estratégia digital para escritórios deve respeitar normas profissionais vigentes e evitar mercantilização ou promessas indevidas. Conteúdo educativo pode demonstrar conhecimento sem transformar informação geral em garantia de resultado.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escritórios de advocacia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76 — Marketing digital para empresas de comércio exterior</w:t>
      </w:r>
    </w:p>
    <w:p>
      <w:r>
        <w:t>Slug: /blog/marketing-digital-para-empresas-de-comercio-exterior/</w:t>
      </w:r>
    </w:p>
    <w:p>
      <w:r>
        <w:t>Palavra-chave principal: marketing digital para empresas de comércio exterior</w:t>
      </w:r>
    </w:p>
    <w:p>
      <w:r>
        <w:t>Cluster: Marketing digital por segmento</w:t>
      </w:r>
    </w:p>
    <w:p>
      <w:r>
        <w:t>Meta title: Marketing digital para empresas de comércio exterior</w:t>
      </w:r>
    </w:p>
    <w:p>
      <w:r>
        <w:t>Meta description: Marketing digital para empresas de comércio exterior. Estratégias práticas da CONEXUS para gerar visibilidade, confiança e oportunidades em São José dos Pinha</w:t>
      </w:r>
    </w:p>
    <w:p>
      <w:r>
        <w:t>Intenção: informacional + comercial</w:t>
      </w:r>
    </w:p>
    <w:p>
      <w:pPr>
        <w:pStyle w:val="Heading1"/>
      </w:pPr>
      <w:r>
        <w:t>Marketing digital para empresas de comércio exterior</w:t>
      </w:r>
    </w:p>
    <w:p>
      <w:r>
        <w:t>Marketing digital para empresas de comércio exterior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Comércio exterior é uma jornada B2B complexa</w:t>
      </w:r>
    </w:p>
    <w:p>
      <w:r>
        <w:t>Importadores e exportadores pesquisam serviços técnicos, rotas, documentos e parceiros confiáveis. Páginas detalhadas, conteúdo especializado e cases ajudam a apoiar ciclos de decisão mais longos.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empresas de comércio exterior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77 — Marketing digital para transportadoras e empresas de logística</w:t>
      </w:r>
    </w:p>
    <w:p>
      <w:r>
        <w:t>Slug: /blog/marketing-digital-para-transportadoras-e-empresas-de-logistica/</w:t>
      </w:r>
    </w:p>
    <w:p>
      <w:r>
        <w:t>Palavra-chave principal: marketing digital para transportadoras e empresas de logística</w:t>
      </w:r>
    </w:p>
    <w:p>
      <w:r>
        <w:t>Cluster: Marketing digital por segmento</w:t>
      </w:r>
    </w:p>
    <w:p>
      <w:r>
        <w:t>Meta title: Marketing digital para transportadoras e empresas de logísti</w:t>
      </w:r>
    </w:p>
    <w:p>
      <w:r>
        <w:t>Meta description: Marketing digital para transportadoras e empresas de logística. Estratégias práticas da CONEXUS para gerar visibilidade, confiança e oportunidades em São José</w:t>
      </w:r>
    </w:p>
    <w:p>
      <w:r>
        <w:t>Intenção: informacional + comercial</w:t>
      </w:r>
    </w:p>
    <w:p>
      <w:pPr>
        <w:pStyle w:val="Heading1"/>
      </w:pPr>
      <w:r>
        <w:t>Marketing digital para transportadoras e empresas de logística</w:t>
      </w:r>
    </w:p>
    <w:p>
      <w:r>
        <w:t>Marketing digital para transportadoras e empresas de logística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Logística combina busca local, regional e B2B</w:t>
      </w:r>
    </w:p>
    <w:p>
      <w:r>
        <w:t>Transportadoras precisam explicar modalidades, regiões, tipos de carga, processo de cotação e diferenciais operacionais. Conteúdo técnico pode captar demandas específicas e apoiar vendas.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transportadoras e empresas de logística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78 — Marketing digital para pet shops e serviços veterinários</w:t>
      </w:r>
    </w:p>
    <w:p>
      <w:r>
        <w:t>Slug: /blog/marketing-digital-para-pet-shops-e-servicos-veterinarios/</w:t>
      </w:r>
    </w:p>
    <w:p>
      <w:r>
        <w:t>Palavra-chave principal: marketing digital para pet shops e serviços veterinários</w:t>
      </w:r>
    </w:p>
    <w:p>
      <w:r>
        <w:t>Cluster: Marketing digital por segmento</w:t>
      </w:r>
    </w:p>
    <w:p>
      <w:r>
        <w:t>Meta title: Marketing digital para pet shops e serviços veterinários</w:t>
      </w:r>
    </w:p>
    <w:p>
      <w:r>
        <w:t>Meta description: Marketing digital para pet shops e serviços veterinários. Estratégias práticas da CONEXUS para gerar visibilidade, confiança e oportunidades em São José dos P</w:t>
      </w:r>
    </w:p>
    <w:p>
      <w:r>
        <w:t>Intenção: informacional + comercial</w:t>
      </w:r>
    </w:p>
    <w:p>
      <w:pPr>
        <w:pStyle w:val="Heading1"/>
      </w:pPr>
      <w:r>
        <w:t>Marketing digital para pet shops e serviços veterinários</w:t>
      </w:r>
    </w:p>
    <w:p>
      <w:r>
        <w:t>Marketing digital para pet shops e serviços veterinários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Pet shops e serviços veterinários vivem de confiança e proximidade</w:t>
      </w:r>
    </w:p>
    <w:p>
      <w:r>
        <w:t>Localização, horários, serviços, fotos reais e avaliações pesam muito. Conteúdo educativo pode ajudar descoberta, mas informações de atendimento devem ser extremamente claras.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pet shops e serviços veterinários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79 — Marketing digital para empresas de serviços residenciais</w:t>
      </w:r>
    </w:p>
    <w:p>
      <w:r>
        <w:t>Slug: /blog/marketing-digital-para-empresas-de-servicos-residenciais/</w:t>
      </w:r>
    </w:p>
    <w:p>
      <w:r>
        <w:t>Palavra-chave principal: marketing digital para empresas de serviços residenciais</w:t>
      </w:r>
    </w:p>
    <w:p>
      <w:r>
        <w:t>Cluster: Marketing digital por segmento</w:t>
      </w:r>
    </w:p>
    <w:p>
      <w:r>
        <w:t>Meta title: Marketing digital para empresas de serviços residenciais</w:t>
      </w:r>
    </w:p>
    <w:p>
      <w:r>
        <w:t>Meta description: Marketing digital para empresas de serviços residenciais. Estratégias práticas da CONEXUS para gerar visibilidade, confiança e oportunidades em São José dos P</w:t>
      </w:r>
    </w:p>
    <w:p>
      <w:r>
        <w:t>Intenção: informacional + comercial</w:t>
      </w:r>
    </w:p>
    <w:p>
      <w:pPr>
        <w:pStyle w:val="Heading1"/>
      </w:pPr>
      <w:r>
        <w:t>Marketing digital para empresas de serviços residenciais</w:t>
      </w:r>
    </w:p>
    <w:p>
      <w:r>
        <w:t>Marketing digital para empresas de serviços residenciais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Serviços residenciais dependem de rapidez e área atendida</w:t>
      </w:r>
    </w:p>
    <w:p>
      <w:r>
        <w:t>Limpeza, manutenção e serviços domiciliares costumam ter intenção comercial alta. Área de atendimento, disponibilidade, orçamento e prova social devem aparecer sem rodeios.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empresas de serviços residenciais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p>
      <w:r>
        <w:br w:type="page"/>
      </w:r>
    </w:p>
    <w:p>
      <w:pPr>
        <w:pStyle w:val="Title"/>
      </w:pPr>
      <w:r>
        <w:t>POST 80 — Marketing digital para negócios de beleza e estética</w:t>
      </w:r>
    </w:p>
    <w:p>
      <w:r>
        <w:t>Slug: /blog/marketing-digital-para-negocios-de-beleza-e-estetica/</w:t>
      </w:r>
    </w:p>
    <w:p>
      <w:r>
        <w:t>Palavra-chave principal: marketing digital para negócios de beleza e estética</w:t>
      </w:r>
    </w:p>
    <w:p>
      <w:r>
        <w:t>Cluster: Marketing digital por segmento</w:t>
      </w:r>
    </w:p>
    <w:p>
      <w:r>
        <w:t>Meta title: Marketing digital para negócios de beleza e estética</w:t>
      </w:r>
    </w:p>
    <w:p>
      <w:r>
        <w:t>Meta description: Marketing digital para negócios de beleza e estética. Estratégias práticas da CONEXUS para gerar visibilidade, confiança e oportunidades em São José dos Pinha</w:t>
      </w:r>
    </w:p>
    <w:p>
      <w:r>
        <w:t>Intenção: informacional + comercial</w:t>
      </w:r>
    </w:p>
    <w:p>
      <w:pPr>
        <w:pStyle w:val="Heading1"/>
      </w:pPr>
      <w:r>
        <w:t>Marketing digital para negócios de beleza e estética</w:t>
      </w:r>
    </w:p>
    <w:p>
      <w:r>
        <w:t>Marketing digital para negócios de beleza e estética exige mais do que presença online. Para uma empresa transformar pesquisa em oportunidade, site, Google, conteúdo, reputação e contato precisam funcionar de forma integrada. Na Região Metropolitana de Curitiba, a competição digital varia por segmento e município, mas a lógica central permanece: ser encontrado pela pessoa certa, responder à intenção com clareza e facilitar o próximo passo.</w:t>
      </w:r>
    </w:p>
    <w:p>
      <w:r>
        <w:t>Este artigo faz parte da arquitetura editorial da CONEXUS e foi pensado para complementar — não repetir — os guias anteriores sobre criação de sites, SEO Local, Google, palavras-chave e autoridade. A proposta é avançar para conversão e aplicação setorial, fortalecendo a associação entre a CONEXUS, marketing digital, São José dos Pinhais, Curitiba e RMC.</w:t>
      </w:r>
    </w:p>
    <w:p>
      <w:pPr>
        <w:pStyle w:val="Heading2"/>
      </w:pPr>
      <w:r>
        <w:t>Beleza e estética combinam portfólio, reputação e reserva</w:t>
      </w:r>
    </w:p>
    <w:p>
      <w:r>
        <w:t>Resultados visuais, serviços, localização, agenda e avaliações influenciam a escolha. O site deve complementar redes sociais com informações permanentes, SEO local e conversão.</w:t>
      </w:r>
    </w:p>
    <w:p>
      <w:pPr>
        <w:pStyle w:val="Heading2"/>
      </w:pPr>
      <w:r>
        <w:t>Entenda como o cliente procura</w:t>
      </w:r>
    </w:p>
    <w:p>
      <w:r>
        <w:t>Cada segmento possui linguagem, urgência e critérios de escolha próprios. Antes de produzir conteúdo, mapeie pesquisas de descoberta, comparação e contratação. A estratégia deve refletir perguntas reais do público, não apenas termos genéricos de marketing.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Presença local e Google</w:t>
      </w:r>
    </w:p>
    <w:p>
      <w:r>
        <w:t>Para negócios que atendem presencialmente ou em uma área definida, Perfil da Empresa no Google, site e reputação precisam estar alinhados. Categoria, horário, contato, serviços e localização devem refletir a operação real. Conteúdo local complementa essa base quando acrescenta contexto útil.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Site preparado para decisão</w:t>
      </w:r>
    </w:p>
    <w:p>
      <w:r>
        <w:t>A página precisa mostrar rapidamente oferta, diferenciais e como contratar. Fotos reais, informações de atendimento, perguntas frequentes e prova social podem ser decisivas. No celular, contato e navegação devem funcionar sem atrito.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Conteúdo por intenção</w:t>
      </w:r>
    </w:p>
    <w:p>
      <w:r>
        <w:t>Conteúdos educativos atraem quem ainda está pesquisando; páginas de serviço capturam intenção comercial; cases e avaliações apoiam validação. Um calendário editorial forte distribui esses formatos e conecta tudo por links internos.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Reputação como ativo</w:t>
      </w:r>
    </w:p>
    <w:p>
      <w:r>
        <w:t>Em segmentos locais, avaliações influenciam a escolha. Solicitar feedback de clientes reais e responder profissionalmente ajuda a construir confiança. Comentários negativos não devem ser escondidos por respostas agressivas; o foco é demonstrar atenção e resolução.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Redes sociais sem depender só delas</w:t>
      </w:r>
    </w:p>
    <w:p>
      <w:r>
        <w:t>Instagram e outras redes podem demonstrar produto, rotina e bastidores, mas não substituem ativos próprios. Site e presença no Google ajudam a capturar demanda de quem já está procurando. A combinação reduz dependência de alcance algorítmico.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SEO regional com naturalidade</w:t>
      </w:r>
    </w:p>
    <w:p>
      <w:r>
        <w:t>São José dos Pinhais, Curitiba e Região Metropolitana devem aparecer quando relevantes ao atendimento. O objetivo não é repetir cidades, mas explicar área de atuação, logística, características do público e disponibilidade. Páginas locais só devem existir quando têm conteúdo distinto.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Conversão e acompanhamento</w:t>
      </w:r>
    </w:p>
    <w:p>
      <w:r>
        <w:t>Cada segmento precisa definir o contato ideal: reserva, orçamento, WhatsApp, ligação ou formulário. Depois, é necessário acompanhar quais páginas e canais geram oportunidades reais. Métricas de vaidade não substituem pedidos, agendamentos e vendas.</w:t>
      </w:r>
    </w:p>
    <w:p>
      <w:r>
        <w:t>A aplicação deve partir de dados e contexto real. Revise o que já existe, identifique a principal intenção da página e conecte-a a conteúdos relacionados. Em vez de criar páginas isoladas, use links internos para conduzir o leitor entre descoberta, aprofundamento e contratação. Isso fortalece experiência, arquitetura e compreensão temática.</w:t>
      </w:r>
    </w:p>
    <w:p>
      <w:pPr>
        <w:pStyle w:val="Heading2"/>
      </w:pPr>
      <w:r>
        <w:t>Foco regional: São José dos Pinhais, Curitiba e RMC</w:t>
      </w:r>
    </w:p>
    <w:p>
      <w:r>
        <w:t>A estratégia regional não deve criar cópias de uma mesma página para cada município. São José dos Pinhais e Curitiba recebem prioridade por relevância comercial, enquanto Pinhais, Colombo, Araucária, Fazenda Rio Grande, Campo Largo e outras cidades entram quando houver atendimento e contexto reais. Referências geográficas precisam acrescentar informação: área de atendimento, logística, público, características do serviço ou exemplos locais. Esse padrão reduz spam e protege a qualidade do acervo.</w:t>
      </w:r>
    </w:p>
    <w:p>
      <w:pPr>
        <w:pStyle w:val="Heading2"/>
      </w:pPr>
      <w:r>
        <w:t>Como conectar este post ao restante do blog</w:t>
      </w:r>
    </w:p>
    <w:p>
      <w:r>
        <w:t>Este artigo deve receber e enviar links internos. As conexões prioritárias são os conteúdos sobre criação de sites, SEO Local, Perfil da Empresa no Google, intenção de busca, links internos e reputação. Quando houver página comercial correspondente, ela deve ser o destino principal do CTA. A malha interna cria clusters e evita que os 100 artigos funcionem como peças desconectadas.</w:t>
      </w:r>
    </w:p>
    <w:p>
      <w:pPr>
        <w:pStyle w:val="Heading2"/>
      </w:pPr>
      <w:r>
        <w:t>Checklist de execução</w:t>
      </w:r>
    </w:p>
    <w:p>
      <w:pPr>
        <w:pStyle w:val="ListBullet"/>
      </w:pPr>
      <w:r>
        <w:t>Confirmar intenção principal e evitar sobreposição com URLs existentes.</w:t>
      </w:r>
    </w:p>
    <w:p>
      <w:pPr>
        <w:pStyle w:val="ListBullet"/>
      </w:pPr>
      <w:r>
        <w:t>Usar title, H1, slug e meta description únicos.</w:t>
      </w:r>
    </w:p>
    <w:p>
      <w:pPr>
        <w:pStyle w:val="ListBullet"/>
      </w:pPr>
      <w:r>
        <w:t>Manter conteúdo original e orientado a perguntas reais.</w:t>
      </w:r>
    </w:p>
    <w:p>
      <w:pPr>
        <w:pStyle w:val="ListBullet"/>
      </w:pPr>
      <w:r>
        <w:t>Inserir links internos contextuais para artigos e serviços.</w:t>
      </w:r>
    </w:p>
    <w:p>
      <w:pPr>
        <w:pStyle w:val="ListBullet"/>
      </w:pPr>
      <w:r>
        <w:t>Trabalhar localização apenas quando houver relevância real.</w:t>
      </w:r>
    </w:p>
    <w:p>
      <w:pPr>
        <w:pStyle w:val="ListBullet"/>
      </w:pPr>
      <w:r>
        <w:t>Revisar experiência mobile e velocidade.</w:t>
      </w:r>
    </w:p>
    <w:p>
      <w:pPr>
        <w:pStyle w:val="ListBullet"/>
      </w:pPr>
      <w:r>
        <w:t>Definir um CTA principal e mensurar conversões.</w:t>
      </w:r>
    </w:p>
    <w:p>
      <w:pPr>
        <w:pStyle w:val="ListBullet"/>
      </w:pPr>
      <w:r>
        <w:t>Atualizar conteúdo quando dados, serviços ou comportamento de busca mudarem.</w:t>
      </w:r>
    </w:p>
    <w:p>
      <w:pPr>
        <w:pStyle w:val="Heading2"/>
      </w:pPr>
      <w:r>
        <w:t>Perguntas frequentes</w:t>
      </w:r>
    </w:p>
    <w:p>
      <w:r>
        <w:rPr>
          <w:b/>
        </w:rPr>
        <w:t>Marketing digital local funciona para empresas pequenas?</w:t>
      </w:r>
    </w:p>
    <w:p>
      <w:r>
        <w:t>Sim, desde que a estratégia seja proporcional ao negócio. Clareza de serviço, presença no Google, site funcional, reputação e conteúdo útil podem criar vantagem mesmo com orçamento limitado.</w:t>
      </w:r>
    </w:p>
    <w:p>
      <w:r>
        <w:rPr>
          <w:b/>
        </w:rPr>
        <w:t>Preciso anunciar para gerar clientes?</w:t>
      </w:r>
    </w:p>
    <w:p>
      <w:r>
        <w:t>Não necessariamente. Tráfego pago pode acelerar campanhas, enquanto SEO e conteúdo constroem presença orgânica. A combinação depende de prazo, mercado e objetivo.</w:t>
      </w:r>
    </w:p>
    <w:p>
      <w:r>
        <w:rPr>
          <w:b/>
        </w:rPr>
        <w:t>Quantas páginas meu site precisa ter?</w:t>
      </w:r>
    </w:p>
    <w:p>
      <w:r>
        <w:t>Não existe número ideal universal. A arquitetura deve cobrir serviços, dúvidas e intenções importantes sem criar páginas artificiais ou repetitivas.</w:t>
      </w:r>
    </w:p>
    <w:p>
      <w:r>
        <w:rPr>
          <w:b/>
        </w:rPr>
        <w:t>Como medir se o trabalho está funcionando?</w:t>
      </w:r>
    </w:p>
    <w:p>
      <w:r>
        <w:t>Acompanhe visibilidade, cliques e engajamento, mas priorize ações comerciais: mensagens, formulários, ligações, reservas, orçamentos e qualidade dos leads.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SEO Local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Intenção de Busca</w:t>
      </w:r>
    </w:p>
    <w:p>
      <w:pPr>
        <w:pStyle w:val="ListBullet"/>
      </w:pPr>
      <w:r>
        <w:t>Reputação e Avaliações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Marketing digital para negócios de beleza e estética deve integrar uma estratégia que una descoberta, confiança e conversão. Quando páginas comerciais, conteúdo, Google e reputação trabalham juntos, a empresa cria mais oportunidades de ser encontrada e escolhida. A CONEXUS desenvolve essa estrutura com prioridade para São José dos Pinhais, Curitiba e Região Metropolitana, preservando qualidade editorial e crescimento orgânico sustentável.</w:t>
      </w:r>
    </w:p>
    <w:p>
      <w:r>
        <w:rPr>
          <w:b/>
        </w:rPr>
        <w:t xml:space="preserve">CTA: </w:t>
      </w:r>
      <w:r>
        <w:t>Quer transformar presença digital em oportunidades comerciais? Fale com a CONEXUS e solicite uma análise do seu projeto.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