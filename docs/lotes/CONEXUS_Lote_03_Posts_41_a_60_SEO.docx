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CONEXUS — Lote Editorial 03</w:t>
      </w:r>
    </w:p>
    <w:p>
      <w:r>
        <w:t>Posts 41 a 60 • SEO, Conteúdo, GEO, AEO e Busca com IA • PT-BR</w:t>
      </w:r>
    </w:p>
    <w:p>
      <w:r>
        <w:t>Arquitetura preparada para SEO multilíngue PT-BR/EN/ES e linkagem com os lotes anteriores.</w:t>
      </w:r>
    </w:p>
    <w:p>
      <w:r>
        <w:br w:type="page"/>
      </w:r>
    </w:p>
    <w:p>
      <w:pPr>
        <w:pStyle w:val="Title"/>
      </w:pPr>
      <w:r>
        <w:t>POST 41 — Como escolher palavras-chave para uma empresa local</w:t>
      </w:r>
    </w:p>
    <w:p>
      <w:r>
        <w:t>Slug: /blog/como-escolher-palavras-chave-para-uma-empresa-local/</w:t>
      </w:r>
    </w:p>
    <w:p>
      <w:r>
        <w:t>Palavra-chave principal: como escolher palavras-chave para uma empresa local</w:t>
      </w:r>
    </w:p>
    <w:p>
      <w:r>
        <w:t>Cluster: SEO e Conteúdo</w:t>
      </w:r>
    </w:p>
    <w:p>
      <w:r>
        <w:t>Meta title: Como escolher palavras-chave para uma empresa local</w:t>
      </w:r>
    </w:p>
    <w:p>
      <w:r>
        <w:t>Meta description: Como escolher palavras-chave para uma empresa local. Guia CONEXUS sobre seo e conteúdo, com aplicação prática para empresas que querem ampliar visibilidade, a</w:t>
      </w:r>
    </w:p>
    <w:p>
      <w:r>
        <w:t>Intenção: informacional + estratégica + comercial</w:t>
      </w:r>
    </w:p>
    <w:p>
      <w:pPr>
        <w:pStyle w:val="Heading1"/>
      </w:pPr>
      <w:r>
        <w:t>Como escolher palavras-chave para uma empresa local</w:t>
      </w:r>
    </w:p>
    <w:p>
      <w:r>
        <w:t>Como escolher palavras-chave para uma empresa local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Comece pela intenção, não pela ferramenta</w:t>
      </w:r>
    </w:p>
    <w:p>
      <w:r>
        <w:t>SEO funciona melhor quando parte da necessidade de quem pesquisa. Antes de escolher uma palavra-chave, ferramenta ou formato, é necessário entender a pergunta, o problema e o estágio da jornada. Uma consulta pode indicar descoberta, comparação ou intenção de contratação. A página deve responder à intenção predominante e oferecer um próximo passo coerente.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Construa autoridade por profundidade e conexão</w:t>
      </w:r>
    </w:p>
    <w:p>
      <w:r>
        <w:t>Um único texto raramente cobre todo um tema. A estratégia de clusters organiza uma página central e conteúdos de apoio, conectados por links internos. Isso permite aprofundar dúvidas específicas sem transformar cada artigo em uma enciclopédia. Para a CONEXUS, essa arquitetura também ajuda a relacionar marketing digital, criação de sites, SEO Local, Google, reputação e conversão.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Qualidade editorial e experiência real</w:t>
      </w:r>
    </w:p>
    <w:p>
      <w:r>
        <w:t>Conteúdo útil precisa demonstrar entendimento do assunto e entregar informação concreta. Exemplos, processos, comparações, limitações e orientações práticas tornam o texto mais valioso. Repetir palavras-chave ou produzir grandes volumes de páginas muito semelhantes não substitui qualidade. O conteúdo também deve ser fácil de ler no celular, com headings claros e parágrafos objetivos.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SEO on-page e contexto semântico</w:t>
      </w:r>
    </w:p>
    <w:p>
      <w:r>
        <w:t>Título, H1, subtítulos, URL, meta description e texto devem trabalhar de forma coerente. A palavra-chave principal ajuda a definir foco, mas termos relacionados e entidades surgem naturalmente quando o assunto é explicado com profundidade. O objetivo não é atingir uma densidade artificial. É deixar inequívoco o tema da página para pessoas e mecanismos de busca.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Links internos como arquitetura</w:t>
      </w:r>
    </w:p>
    <w:p>
      <w:r>
        <w:t>Links internos distribuem contexto e ajudam o visitante a avançar. Um artigo informativo pode apontar para uma página comercial; uma página de serviço pode levar a um case; um guia local pode conectar-se ao conteúdo de Google e reputação. A âncora deve descrever o destino com naturalidade. Evite dezenas de links sem função ou a repetição mecânica da mesma âncora.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Medição e atualização contínua</w:t>
      </w:r>
    </w:p>
    <w:p>
      <w:r>
        <w:t>SEO é acumulativo, mas não automático. Search Console, analytics e dados de conversão ajudam a descobrir quais páginas recebem impressões, quais consultas estão crescendo e onde há oportunidade de melhoria. Conteúdos antigos podem precisar de atualização, consolidação ou reposicionamento. A manutenção editorial evita que o acervo vire apenas um arquivo de páginas esquecidas.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escolher palavras-chave para uma empresa local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42 — Palavra-chave comercial ou informativa: qual gera mais oportunidades?</w:t>
      </w:r>
    </w:p>
    <w:p>
      <w:r>
        <w:t>Slug: /blog/palavra-chave-comercial-ou-informativa-qual-gera-mais-oportunidades/</w:t>
      </w:r>
    </w:p>
    <w:p>
      <w:r>
        <w:t>Palavra-chave principal: palavra-chave comercial ou informativa</w:t>
      </w:r>
    </w:p>
    <w:p>
      <w:r>
        <w:t>Cluster: SEO e Conteúdo</w:t>
      </w:r>
    </w:p>
    <w:p>
      <w:r>
        <w:t>Meta title: Palavra-chave comercial ou informativa: qual gera mais oport</w:t>
      </w:r>
    </w:p>
    <w:p>
      <w:r>
        <w:t>Meta description: Palavra-chave comercial ou informativa: qual gera mais oportunidades?. Guia CONEXUS sobre seo e conteúdo, com aplicação prática para empresas que querem ampli</w:t>
      </w:r>
    </w:p>
    <w:p>
      <w:r>
        <w:t>Intenção: informacional + estratégica + comercial</w:t>
      </w:r>
    </w:p>
    <w:p>
      <w:pPr>
        <w:pStyle w:val="Heading1"/>
      </w:pPr>
      <w:r>
        <w:t>Palavra-chave comercial ou informativa: qual gera mais oportunidades?</w:t>
      </w:r>
    </w:p>
    <w:p>
      <w:r>
        <w:t>Palavra-chave comercial ou informativa: qual gera mais oportunidades?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Comece pela intenção, não pela ferramenta</w:t>
      </w:r>
    </w:p>
    <w:p>
      <w:r>
        <w:t>SEO funciona melhor quando parte da necessidade de quem pesquisa. Antes de escolher uma palavra-chave, ferramenta ou formato, é necessário entender a pergunta, o problema e o estágio da jornada. Uma consulta pode indicar descoberta, comparação ou intenção de contratação. A página deve responder à intenção predominante e oferecer um próximo passo coerente.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Construa autoridade por profundidade e conexão</w:t>
      </w:r>
    </w:p>
    <w:p>
      <w:r>
        <w:t>Um único texto raramente cobre todo um tema. A estratégia de clusters organiza uma página central e conteúdos de apoio, conectados por links internos. Isso permite aprofundar dúvidas específicas sem transformar cada artigo em uma enciclopédia. Para a CONEXUS, essa arquitetura também ajuda a relacionar marketing digital, criação de sites, SEO Local, Google, reputação e conversão.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Qualidade editorial e experiência real</w:t>
      </w:r>
    </w:p>
    <w:p>
      <w:r>
        <w:t>Conteúdo útil precisa demonstrar entendimento do assunto e entregar informação concreta. Exemplos, processos, comparações, limitações e orientações práticas tornam o texto mais valioso. Repetir palavras-chave ou produzir grandes volumes de páginas muito semelhantes não substitui qualidade. O conteúdo também deve ser fácil de ler no celular, com headings claros e parágrafos objetivos.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SEO on-page e contexto semântico</w:t>
      </w:r>
    </w:p>
    <w:p>
      <w:r>
        <w:t>Título, H1, subtítulos, URL, meta description e texto devem trabalhar de forma coerente. A palavra-chave principal ajuda a definir foco, mas termos relacionados e entidades surgem naturalmente quando o assunto é explicado com profundidade. O objetivo não é atingir uma densidade artificial. É deixar inequívoco o tema da página para pessoas e mecanismos de busca.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Links internos como arquitetura</w:t>
      </w:r>
    </w:p>
    <w:p>
      <w:r>
        <w:t>Links internos distribuem contexto e ajudam o visitante a avançar. Um artigo informativo pode apontar para uma página comercial; uma página de serviço pode levar a um case; um guia local pode conectar-se ao conteúdo de Google e reputação. A âncora deve descrever o destino com naturalidade. Evite dezenas de links sem função ou a repetição mecânica da mesma âncora.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Medição e atualização contínua</w:t>
      </w:r>
    </w:p>
    <w:p>
      <w:r>
        <w:t>SEO é acumulativo, mas não automático. Search Console, analytics e dados de conversão ajudam a descobrir quais páginas recebem impressões, quais consultas estão crescendo e onde há oportunidade de melhoria. Conteúdos antigos podem precisar de atualização, consolidação ou reposicionamento. A manutenção editorial evita que o acervo vire apenas um arquivo de páginas esquecidas.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Palavra-chave comercial ou informativa: qual gera mais oportunidades?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43 — Como criar conteúdo que realmente apareça no Google</w:t>
      </w:r>
    </w:p>
    <w:p>
      <w:r>
        <w:t>Slug: /blog/como-criar-conteudo-que-realmente-apareca-no-google/</w:t>
      </w:r>
    </w:p>
    <w:p>
      <w:r>
        <w:t>Palavra-chave principal: como criar conteúdo que realmente apareça no google</w:t>
      </w:r>
    </w:p>
    <w:p>
      <w:r>
        <w:t>Cluster: SEO e Conteúdo</w:t>
      </w:r>
    </w:p>
    <w:p>
      <w:r>
        <w:t>Meta title: Como criar conteúdo que realmente apareça no Google</w:t>
      </w:r>
    </w:p>
    <w:p>
      <w:r>
        <w:t>Meta description: Como criar conteúdo que realmente apareça no Google. Guia CONEXUS sobre seo e conteúdo, com aplicação prática para empresas que querem ampliar visibilidade, a</w:t>
      </w:r>
    </w:p>
    <w:p>
      <w:r>
        <w:t>Intenção: informacional + estratégica + comercial</w:t>
      </w:r>
    </w:p>
    <w:p>
      <w:pPr>
        <w:pStyle w:val="Heading1"/>
      </w:pPr>
      <w:r>
        <w:t>Como criar conteúdo que realmente apareça no Google</w:t>
      </w:r>
    </w:p>
    <w:p>
      <w:r>
        <w:t>Como criar conteúdo que realmente apareça no Google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Comece pela intenção, não pela ferramenta</w:t>
      </w:r>
    </w:p>
    <w:p>
      <w:r>
        <w:t>SEO funciona melhor quando parte da necessidade de quem pesquisa. Antes de escolher uma palavra-chave, ferramenta ou formato, é necessário entender a pergunta, o problema e o estágio da jornada. Uma consulta pode indicar descoberta, comparação ou intenção de contratação. A página deve responder à intenção predominante e oferecer um próximo passo coerente.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Construa autoridade por profundidade e conexão</w:t>
      </w:r>
    </w:p>
    <w:p>
      <w:r>
        <w:t>Um único texto raramente cobre todo um tema. A estratégia de clusters organiza uma página central e conteúdos de apoio, conectados por links internos. Isso permite aprofundar dúvidas específicas sem transformar cada artigo em uma enciclopédia. Para a CONEXUS, essa arquitetura também ajuda a relacionar marketing digital, criação de sites, SEO Local, Google, reputação e conversão.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Qualidade editorial e experiência real</w:t>
      </w:r>
    </w:p>
    <w:p>
      <w:r>
        <w:t>Conteúdo útil precisa demonstrar entendimento do assunto e entregar informação concreta. Exemplos, processos, comparações, limitações e orientações práticas tornam o texto mais valioso. Repetir palavras-chave ou produzir grandes volumes de páginas muito semelhantes não substitui qualidade. O conteúdo também deve ser fácil de ler no celular, com headings claros e parágrafos objetivos.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SEO on-page e contexto semântico</w:t>
      </w:r>
    </w:p>
    <w:p>
      <w:r>
        <w:t>Título, H1, subtítulos, URL, meta description e texto devem trabalhar de forma coerente. A palavra-chave principal ajuda a definir foco, mas termos relacionados e entidades surgem naturalmente quando o assunto é explicado com profundidade. O objetivo não é atingir uma densidade artificial. É deixar inequívoco o tema da página para pessoas e mecanismos de busca.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Links internos como arquitetura</w:t>
      </w:r>
    </w:p>
    <w:p>
      <w:r>
        <w:t>Links internos distribuem contexto e ajudam o visitante a avançar. Um artigo informativo pode apontar para uma página comercial; uma página de serviço pode levar a um case; um guia local pode conectar-se ao conteúdo de Google e reputação. A âncora deve descrever o destino com naturalidade. Evite dezenas de links sem função ou a repetição mecânica da mesma âncora.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Medição e atualização contínua</w:t>
      </w:r>
    </w:p>
    <w:p>
      <w:r>
        <w:t>SEO é acumulativo, mas não automático. Search Console, analytics e dados de conversão ajudam a descobrir quais páginas recebem impressões, quais consultas estão crescendo e onde há oportunidade de melhoria. Conteúdos antigos podem precisar de atualização, consolidação ou reposicionamento. A manutenção editorial evita que o acervo vire apenas um arquivo de páginas esquecidas.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criar conteúdo que realmente apareça no Google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44 — O que é intenção de busca e por que ela muda uma estratégia de SEO</w:t>
      </w:r>
    </w:p>
    <w:p>
      <w:r>
        <w:t>Slug: /blog/o-que-e-intencao-de-busca-e-por-que-ela-muda-uma-estrategia-de-seo/</w:t>
      </w:r>
    </w:p>
    <w:p>
      <w:r>
        <w:t>Palavra-chave principal: o que é intenção de busca e por que ela muda uma estratégia de seo</w:t>
      </w:r>
    </w:p>
    <w:p>
      <w:r>
        <w:t>Cluster: SEO e Conteúdo</w:t>
      </w:r>
    </w:p>
    <w:p>
      <w:r>
        <w:t xml:space="preserve">Meta title: O que é intenção de busca e por que ela muda uma estratégia </w:t>
      </w:r>
    </w:p>
    <w:p>
      <w:r>
        <w:t xml:space="preserve">Meta description: O que é intenção de busca e por que ela muda uma estratégia de SEO. Guia CONEXUS sobre seo e conteúdo, com aplicação prática para empresas que querem ampliar </w:t>
      </w:r>
    </w:p>
    <w:p>
      <w:r>
        <w:t>Intenção: informacional + estratégica + comercial</w:t>
      </w:r>
    </w:p>
    <w:p>
      <w:pPr>
        <w:pStyle w:val="Heading1"/>
      </w:pPr>
      <w:r>
        <w:t>O que é intenção de busca e por que ela muda uma estratégia de SEO</w:t>
      </w:r>
    </w:p>
    <w:p>
      <w:r>
        <w:t>O que é intenção de busca e por que ela muda uma estratégia de SEO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Comece pela intenção, não pela ferramenta</w:t>
      </w:r>
    </w:p>
    <w:p>
      <w:r>
        <w:t>SEO funciona melhor quando parte da necessidade de quem pesquisa. Antes de escolher uma palavra-chave, ferramenta ou formato, é necessário entender a pergunta, o problema e o estágio da jornada. Uma consulta pode indicar descoberta, comparação ou intenção de contratação. A página deve responder à intenção predominante e oferecer um próximo passo coerente.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Construa autoridade por profundidade e conexão</w:t>
      </w:r>
    </w:p>
    <w:p>
      <w:r>
        <w:t>Um único texto raramente cobre todo um tema. A estratégia de clusters organiza uma página central e conteúdos de apoio, conectados por links internos. Isso permite aprofundar dúvidas específicas sem transformar cada artigo em uma enciclopédia. Para a CONEXUS, essa arquitetura também ajuda a relacionar marketing digital, criação de sites, SEO Local, Google, reputação e conversão.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Qualidade editorial e experiência real</w:t>
      </w:r>
    </w:p>
    <w:p>
      <w:r>
        <w:t>Conteúdo útil precisa demonstrar entendimento do assunto e entregar informação concreta. Exemplos, processos, comparações, limitações e orientações práticas tornam o texto mais valioso. Repetir palavras-chave ou produzir grandes volumes de páginas muito semelhantes não substitui qualidade. O conteúdo também deve ser fácil de ler no celular, com headings claros e parágrafos objetivos.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SEO on-page e contexto semântico</w:t>
      </w:r>
    </w:p>
    <w:p>
      <w:r>
        <w:t>Título, H1, subtítulos, URL, meta description e texto devem trabalhar de forma coerente. A palavra-chave principal ajuda a definir foco, mas termos relacionados e entidades surgem naturalmente quando o assunto é explicado com profundidade. O objetivo não é atingir uma densidade artificial. É deixar inequívoco o tema da página para pessoas e mecanismos de busca.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Links internos como arquitetura</w:t>
      </w:r>
    </w:p>
    <w:p>
      <w:r>
        <w:t>Links internos distribuem contexto e ajudam o visitante a avançar. Um artigo informativo pode apontar para uma página comercial; uma página de serviço pode levar a um case; um guia local pode conectar-se ao conteúdo de Google e reputação. A âncora deve descrever o destino com naturalidade. Evite dezenas de links sem função ou a repetição mecânica da mesma âncora.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Medição e atualização contínua</w:t>
      </w:r>
    </w:p>
    <w:p>
      <w:r>
        <w:t>SEO é acumulativo, mas não automático. Search Console, analytics e dados de conversão ajudam a descobrir quais páginas recebem impressões, quais consultas estão crescendo e onde há oportunidade de melhoria. Conteúdos antigos podem precisar de atualização, consolidação ou reposicionamento. A manutenção editorial evita que o acervo vire apenas um arquivo de páginas esquecidas.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O que é intenção de busca e por que ela muda uma estratégia de SEO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45 — Topic clusters: como construir autoridade no Google</w:t>
      </w:r>
    </w:p>
    <w:p>
      <w:r>
        <w:t>Slug: /blog/topic-clusters-como-construir-autoridade-no-google/</w:t>
      </w:r>
    </w:p>
    <w:p>
      <w:r>
        <w:t>Palavra-chave principal: topic clusters</w:t>
      </w:r>
    </w:p>
    <w:p>
      <w:r>
        <w:t>Cluster: SEO e Conteúdo</w:t>
      </w:r>
    </w:p>
    <w:p>
      <w:r>
        <w:t>Meta title: Topic clusters: como construir autoridade no Google</w:t>
      </w:r>
    </w:p>
    <w:p>
      <w:r>
        <w:t>Meta description: Topic clusters: como construir autoridade no Google. Guia CONEXUS sobre seo e conteúdo, com aplicação prática para empresas que querem ampliar visibilidade, a</w:t>
      </w:r>
    </w:p>
    <w:p>
      <w:r>
        <w:t>Intenção: informacional + estratégica + comercial</w:t>
      </w:r>
    </w:p>
    <w:p>
      <w:pPr>
        <w:pStyle w:val="Heading1"/>
      </w:pPr>
      <w:r>
        <w:t>Topic clusters: como construir autoridade no Google</w:t>
      </w:r>
    </w:p>
    <w:p>
      <w:r>
        <w:t>Topic clusters: como construir autoridade no Google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Comece pela intenção, não pela ferramenta</w:t>
      </w:r>
    </w:p>
    <w:p>
      <w:r>
        <w:t>SEO funciona melhor quando parte da necessidade de quem pesquisa. Antes de escolher uma palavra-chave, ferramenta ou formato, é necessário entender a pergunta, o problema e o estágio da jornada. Uma consulta pode indicar descoberta, comparação ou intenção de contratação. A página deve responder à intenção predominante e oferecer um próximo passo coerente.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Construa autoridade por profundidade e conexão</w:t>
      </w:r>
    </w:p>
    <w:p>
      <w:r>
        <w:t>Um único texto raramente cobre todo um tema. A estratégia de clusters organiza uma página central e conteúdos de apoio, conectados por links internos. Isso permite aprofundar dúvidas específicas sem transformar cada artigo em uma enciclopédia. Para a CONEXUS, essa arquitetura também ajuda a relacionar marketing digital, criação de sites, SEO Local, Google, reputação e conversão.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Qualidade editorial e experiência real</w:t>
      </w:r>
    </w:p>
    <w:p>
      <w:r>
        <w:t>Conteúdo útil precisa demonstrar entendimento do assunto e entregar informação concreta. Exemplos, processos, comparações, limitações e orientações práticas tornam o texto mais valioso. Repetir palavras-chave ou produzir grandes volumes de páginas muito semelhantes não substitui qualidade. O conteúdo também deve ser fácil de ler no celular, com headings claros e parágrafos objetivos.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SEO on-page e contexto semântico</w:t>
      </w:r>
    </w:p>
    <w:p>
      <w:r>
        <w:t>Título, H1, subtítulos, URL, meta description e texto devem trabalhar de forma coerente. A palavra-chave principal ajuda a definir foco, mas termos relacionados e entidades surgem naturalmente quando o assunto é explicado com profundidade. O objetivo não é atingir uma densidade artificial. É deixar inequívoco o tema da página para pessoas e mecanismos de busca.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Links internos como arquitetura</w:t>
      </w:r>
    </w:p>
    <w:p>
      <w:r>
        <w:t>Links internos distribuem contexto e ajudam o visitante a avançar. Um artigo informativo pode apontar para uma página comercial; uma página de serviço pode levar a um case; um guia local pode conectar-se ao conteúdo de Google e reputação. A âncora deve descrever o destino com naturalidade. Evite dezenas de links sem função ou a repetição mecânica da mesma âncora.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Medição e atualização contínua</w:t>
      </w:r>
    </w:p>
    <w:p>
      <w:r>
        <w:t>SEO é acumulativo, mas não automático. Search Console, analytics e dados de conversão ajudam a descobrir quais páginas recebem impressões, quais consultas estão crescendo e onde há oportunidade de melhoria. Conteúdos antigos podem precisar de atualização, consolidação ou reposicionamento. A manutenção editorial evita que o acervo vire apenas um arquivo de páginas esquecidas.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Topic clusters: como construir autoridade no Google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46 — Links internos: como fortalecer as páginas mais importantes do site</w:t>
      </w:r>
    </w:p>
    <w:p>
      <w:r>
        <w:t>Slug: /blog/links-internos-como-fortalecer-as-paginas-mais-importantes-do-site/</w:t>
      </w:r>
    </w:p>
    <w:p>
      <w:r>
        <w:t>Palavra-chave principal: links internos</w:t>
      </w:r>
    </w:p>
    <w:p>
      <w:r>
        <w:t>Cluster: SEO e Conteúdo</w:t>
      </w:r>
    </w:p>
    <w:p>
      <w:r>
        <w:t xml:space="preserve">Meta title: Links internos: como fortalecer as páginas mais importantes </w:t>
      </w:r>
    </w:p>
    <w:p>
      <w:r>
        <w:t>Meta description: Links internos: como fortalecer as páginas mais importantes do site. Guia CONEXUS sobre seo e conteúdo, com aplicação prática para empresas que querem ampliar</w:t>
      </w:r>
    </w:p>
    <w:p>
      <w:r>
        <w:t>Intenção: informacional + estratégica + comercial</w:t>
      </w:r>
    </w:p>
    <w:p>
      <w:pPr>
        <w:pStyle w:val="Heading1"/>
      </w:pPr>
      <w:r>
        <w:t>Links internos: como fortalecer as páginas mais importantes do site</w:t>
      </w:r>
    </w:p>
    <w:p>
      <w:r>
        <w:t>Links internos: como fortalecer as páginas mais importantes do site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Comece pela intenção, não pela ferramenta</w:t>
      </w:r>
    </w:p>
    <w:p>
      <w:r>
        <w:t>SEO funciona melhor quando parte da necessidade de quem pesquisa. Antes de escolher uma palavra-chave, ferramenta ou formato, é necessário entender a pergunta, o problema e o estágio da jornada. Uma consulta pode indicar descoberta, comparação ou intenção de contratação. A página deve responder à intenção predominante e oferecer um próximo passo coerente.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Construa autoridade por profundidade e conexão</w:t>
      </w:r>
    </w:p>
    <w:p>
      <w:r>
        <w:t>Um único texto raramente cobre todo um tema. A estratégia de clusters organiza uma página central e conteúdos de apoio, conectados por links internos. Isso permite aprofundar dúvidas específicas sem transformar cada artigo em uma enciclopédia. Para a CONEXUS, essa arquitetura também ajuda a relacionar marketing digital, criação de sites, SEO Local, Google, reputação e conversão.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Qualidade editorial e experiência real</w:t>
      </w:r>
    </w:p>
    <w:p>
      <w:r>
        <w:t>Conteúdo útil precisa demonstrar entendimento do assunto e entregar informação concreta. Exemplos, processos, comparações, limitações e orientações práticas tornam o texto mais valioso. Repetir palavras-chave ou produzir grandes volumes de páginas muito semelhantes não substitui qualidade. O conteúdo também deve ser fácil de ler no celular, com headings claros e parágrafos objetivos.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SEO on-page e contexto semântico</w:t>
      </w:r>
    </w:p>
    <w:p>
      <w:r>
        <w:t>Título, H1, subtítulos, URL, meta description e texto devem trabalhar de forma coerente. A palavra-chave principal ajuda a definir foco, mas termos relacionados e entidades surgem naturalmente quando o assunto é explicado com profundidade. O objetivo não é atingir uma densidade artificial. É deixar inequívoco o tema da página para pessoas e mecanismos de busca.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Links internos como arquitetura</w:t>
      </w:r>
    </w:p>
    <w:p>
      <w:r>
        <w:t>Links internos distribuem contexto e ajudam o visitante a avançar. Um artigo informativo pode apontar para uma página comercial; uma página de serviço pode levar a um case; um guia local pode conectar-se ao conteúdo de Google e reputação. A âncora deve descrever o destino com naturalidade. Evite dezenas de links sem função ou a repetição mecânica da mesma âncora.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Medição e atualização contínua</w:t>
      </w:r>
    </w:p>
    <w:p>
      <w:r>
        <w:t>SEO é acumulativo, mas não automático. Search Console, analytics e dados de conversão ajudam a descobrir quais páginas recebem impressões, quais consultas estão crescendo e onde há oportunidade de melhoria. Conteúdos antigos podem precisar de atualização, consolidação ou reposicionamento. A manutenção editorial evita que o acervo vire apenas um arquivo de páginas esquecidas.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Links internos: como fortalecer as páginas mais importantes do site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47 — SEO on-page: checklist completo para páginas empresariais</w:t>
      </w:r>
    </w:p>
    <w:p>
      <w:r>
        <w:t>Slug: /blog/seo-on-page-checklist-completo-para-paginas-empresariais/</w:t>
      </w:r>
    </w:p>
    <w:p>
      <w:r>
        <w:t>Palavra-chave principal: seo on-page</w:t>
      </w:r>
    </w:p>
    <w:p>
      <w:r>
        <w:t>Cluster: SEO e Conteúdo</w:t>
      </w:r>
    </w:p>
    <w:p>
      <w:r>
        <w:t>Meta title: SEO on-page: checklist completo para páginas empresariais</w:t>
      </w:r>
    </w:p>
    <w:p>
      <w:r>
        <w:t>Meta description: SEO on-page: checklist completo para páginas empresariais. Guia CONEXUS sobre seo e conteúdo, com aplicação prática para empresas que querem ampliar visibilid</w:t>
      </w:r>
    </w:p>
    <w:p>
      <w:r>
        <w:t>Intenção: informacional + estratégica + comercial</w:t>
      </w:r>
    </w:p>
    <w:p>
      <w:pPr>
        <w:pStyle w:val="Heading1"/>
      </w:pPr>
      <w:r>
        <w:t>SEO on-page: checklist completo para páginas empresariais</w:t>
      </w:r>
    </w:p>
    <w:p>
      <w:r>
        <w:t>SEO on-page: checklist completo para páginas empresariais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Comece pela intenção, não pela ferramenta</w:t>
      </w:r>
    </w:p>
    <w:p>
      <w:r>
        <w:t>SEO funciona melhor quando parte da necessidade de quem pesquisa. Antes de escolher uma palavra-chave, ferramenta ou formato, é necessário entender a pergunta, o problema e o estágio da jornada. Uma consulta pode indicar descoberta, comparação ou intenção de contratação. A página deve responder à intenção predominante e oferecer um próximo passo coerente.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Construa autoridade por profundidade e conexão</w:t>
      </w:r>
    </w:p>
    <w:p>
      <w:r>
        <w:t>Um único texto raramente cobre todo um tema. A estratégia de clusters organiza uma página central e conteúdos de apoio, conectados por links internos. Isso permite aprofundar dúvidas específicas sem transformar cada artigo em uma enciclopédia. Para a CONEXUS, essa arquitetura também ajuda a relacionar marketing digital, criação de sites, SEO Local, Google, reputação e conversão.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Qualidade editorial e experiência real</w:t>
      </w:r>
    </w:p>
    <w:p>
      <w:r>
        <w:t>Conteúdo útil precisa demonstrar entendimento do assunto e entregar informação concreta. Exemplos, processos, comparações, limitações e orientações práticas tornam o texto mais valioso. Repetir palavras-chave ou produzir grandes volumes de páginas muito semelhantes não substitui qualidade. O conteúdo também deve ser fácil de ler no celular, com headings claros e parágrafos objetivos.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SEO on-page e contexto semântico</w:t>
      </w:r>
    </w:p>
    <w:p>
      <w:r>
        <w:t>Título, H1, subtítulos, URL, meta description e texto devem trabalhar de forma coerente. A palavra-chave principal ajuda a definir foco, mas termos relacionados e entidades surgem naturalmente quando o assunto é explicado com profundidade. O objetivo não é atingir uma densidade artificial. É deixar inequívoco o tema da página para pessoas e mecanismos de busca.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Links internos como arquitetura</w:t>
      </w:r>
    </w:p>
    <w:p>
      <w:r>
        <w:t>Links internos distribuem contexto e ajudam o visitante a avançar. Um artigo informativo pode apontar para uma página comercial; uma página de serviço pode levar a um case; um guia local pode conectar-se ao conteúdo de Google e reputação. A âncora deve descrever o destino com naturalidade. Evite dezenas de links sem função ou a repetição mecânica da mesma âncora.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Medição e atualização contínua</w:t>
      </w:r>
    </w:p>
    <w:p>
      <w:r>
        <w:t>SEO é acumulativo, mas não automático. Search Console, analytics e dados de conversão ajudam a descobrir quais páginas recebem impressões, quais consultas estão crescendo e onde há oportunidade de melhoria. Conteúdos antigos podem precisar de atualização, consolidação ou reposicionamento. A manutenção editorial evita que o acervo vire apenas um arquivo de páginas esquecidas.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SEO on-page: checklist completo para páginas empresariais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48 — SEO técnico para pequenas empresas: o que realmente importa</w:t>
      </w:r>
    </w:p>
    <w:p>
      <w:r>
        <w:t>Slug: /blog/seo-tecnico-para-pequenas-empresas-o-que-realmente-importa/</w:t>
      </w:r>
    </w:p>
    <w:p>
      <w:r>
        <w:t>Palavra-chave principal: seo técnico para pequenas empresas</w:t>
      </w:r>
    </w:p>
    <w:p>
      <w:r>
        <w:t>Cluster: SEO e Conteúdo</w:t>
      </w:r>
    </w:p>
    <w:p>
      <w:r>
        <w:t>Meta title: SEO técnico para pequenas empresas: o que realmente importa</w:t>
      </w:r>
    </w:p>
    <w:p>
      <w:r>
        <w:t>Meta description: SEO técnico para pequenas empresas: o que realmente importa. Guia CONEXUS sobre seo e conteúdo, com aplicação prática para empresas que querem ampliar visibil</w:t>
      </w:r>
    </w:p>
    <w:p>
      <w:r>
        <w:t>Intenção: informacional + estratégica + comercial</w:t>
      </w:r>
    </w:p>
    <w:p>
      <w:pPr>
        <w:pStyle w:val="Heading1"/>
      </w:pPr>
      <w:r>
        <w:t>SEO técnico para pequenas empresas: o que realmente importa</w:t>
      </w:r>
    </w:p>
    <w:p>
      <w:r>
        <w:t>SEO técnico para pequenas empresas: o que realmente importa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Comece pela intenção, não pela ferramenta</w:t>
      </w:r>
    </w:p>
    <w:p>
      <w:r>
        <w:t>SEO funciona melhor quando parte da necessidade de quem pesquisa. Antes de escolher uma palavra-chave, ferramenta ou formato, é necessário entender a pergunta, o problema e o estágio da jornada. Uma consulta pode indicar descoberta, comparação ou intenção de contratação. A página deve responder à intenção predominante e oferecer um próximo passo coerente.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Construa autoridade por profundidade e conexão</w:t>
      </w:r>
    </w:p>
    <w:p>
      <w:r>
        <w:t>Um único texto raramente cobre todo um tema. A estratégia de clusters organiza uma página central e conteúdos de apoio, conectados por links internos. Isso permite aprofundar dúvidas específicas sem transformar cada artigo em uma enciclopédia. Para a CONEXUS, essa arquitetura também ajuda a relacionar marketing digital, criação de sites, SEO Local, Google, reputação e conversão.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Qualidade editorial e experiência real</w:t>
      </w:r>
    </w:p>
    <w:p>
      <w:r>
        <w:t>Conteúdo útil precisa demonstrar entendimento do assunto e entregar informação concreta. Exemplos, processos, comparações, limitações e orientações práticas tornam o texto mais valioso. Repetir palavras-chave ou produzir grandes volumes de páginas muito semelhantes não substitui qualidade. O conteúdo também deve ser fácil de ler no celular, com headings claros e parágrafos objetivos.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SEO on-page e contexto semântico</w:t>
      </w:r>
    </w:p>
    <w:p>
      <w:r>
        <w:t>Título, H1, subtítulos, URL, meta description e texto devem trabalhar de forma coerente. A palavra-chave principal ajuda a definir foco, mas termos relacionados e entidades surgem naturalmente quando o assunto é explicado com profundidade. O objetivo não é atingir uma densidade artificial. É deixar inequívoco o tema da página para pessoas e mecanismos de busca.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Links internos como arquitetura</w:t>
      </w:r>
    </w:p>
    <w:p>
      <w:r>
        <w:t>Links internos distribuem contexto e ajudam o visitante a avançar. Um artigo informativo pode apontar para uma página comercial; uma página de serviço pode levar a um case; um guia local pode conectar-se ao conteúdo de Google e reputação. A âncora deve descrever o destino com naturalidade. Evite dezenas de links sem função ou a repetição mecânica da mesma âncora.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Medição e atualização contínua</w:t>
      </w:r>
    </w:p>
    <w:p>
      <w:r>
        <w:t>SEO é acumulativo, mas não automático. Search Console, analytics e dados de conversão ajudam a descobrir quais páginas recebem impressões, quais consultas estão crescendo e onde há oportunidade de melhoria. Conteúdos antigos podem precisar de atualização, consolidação ou reposicionamento. A manutenção editorial evita que o acervo vire apenas um arquivo de páginas esquecidas.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SEO técnico para pequenas empresas: o que realmente importa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49 — Como atualizar conteúdos antigos e recuperar tráfego orgânico</w:t>
      </w:r>
    </w:p>
    <w:p>
      <w:r>
        <w:t>Slug: /blog/como-atualizar-conteudos-antigos-e-recuperar-trafego-organico/</w:t>
      </w:r>
    </w:p>
    <w:p>
      <w:r>
        <w:t>Palavra-chave principal: como atualizar conteúdos antigos e recuperar tráfego orgânico</w:t>
      </w:r>
    </w:p>
    <w:p>
      <w:r>
        <w:t>Cluster: SEO e Conteúdo</w:t>
      </w:r>
    </w:p>
    <w:p>
      <w:r>
        <w:t>Meta title: Como atualizar conteúdos antigos e recuperar tráfego orgânic</w:t>
      </w:r>
    </w:p>
    <w:p>
      <w:r>
        <w:t>Meta description: Como atualizar conteúdos antigos e recuperar tráfego orgânico. Guia CONEXUS sobre seo e conteúdo, com aplicação prática para empresas que querem ampliar visib</w:t>
      </w:r>
    </w:p>
    <w:p>
      <w:r>
        <w:t>Intenção: informacional + estratégica + comercial</w:t>
      </w:r>
    </w:p>
    <w:p>
      <w:pPr>
        <w:pStyle w:val="Heading1"/>
      </w:pPr>
      <w:r>
        <w:t>Como atualizar conteúdos antigos e recuperar tráfego orgânico</w:t>
      </w:r>
    </w:p>
    <w:p>
      <w:r>
        <w:t>Como atualizar conteúdos antigos e recuperar tráfego orgânico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Comece pela intenção, não pela ferramenta</w:t>
      </w:r>
    </w:p>
    <w:p>
      <w:r>
        <w:t>SEO funciona melhor quando parte da necessidade de quem pesquisa. Antes de escolher uma palavra-chave, ferramenta ou formato, é necessário entender a pergunta, o problema e o estágio da jornada. Uma consulta pode indicar descoberta, comparação ou intenção de contratação. A página deve responder à intenção predominante e oferecer um próximo passo coerente.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Construa autoridade por profundidade e conexão</w:t>
      </w:r>
    </w:p>
    <w:p>
      <w:r>
        <w:t>Um único texto raramente cobre todo um tema. A estratégia de clusters organiza uma página central e conteúdos de apoio, conectados por links internos. Isso permite aprofundar dúvidas específicas sem transformar cada artigo em uma enciclopédia. Para a CONEXUS, essa arquitetura também ajuda a relacionar marketing digital, criação de sites, SEO Local, Google, reputação e conversão.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Qualidade editorial e experiência real</w:t>
      </w:r>
    </w:p>
    <w:p>
      <w:r>
        <w:t>Conteúdo útil precisa demonstrar entendimento do assunto e entregar informação concreta. Exemplos, processos, comparações, limitações e orientações práticas tornam o texto mais valioso. Repetir palavras-chave ou produzir grandes volumes de páginas muito semelhantes não substitui qualidade. O conteúdo também deve ser fácil de ler no celular, com headings claros e parágrafos objetivos.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SEO on-page e contexto semântico</w:t>
      </w:r>
    </w:p>
    <w:p>
      <w:r>
        <w:t>Título, H1, subtítulos, URL, meta description e texto devem trabalhar de forma coerente. A palavra-chave principal ajuda a definir foco, mas termos relacionados e entidades surgem naturalmente quando o assunto é explicado com profundidade. O objetivo não é atingir uma densidade artificial. É deixar inequívoco o tema da página para pessoas e mecanismos de busca.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Links internos como arquitetura</w:t>
      </w:r>
    </w:p>
    <w:p>
      <w:r>
        <w:t>Links internos distribuem contexto e ajudam o visitante a avançar. Um artigo informativo pode apontar para uma página comercial; uma página de serviço pode levar a um case; um guia local pode conectar-se ao conteúdo de Google e reputação. A âncora deve descrever o destino com naturalidade. Evite dezenas de links sem função ou a repetição mecânica da mesma âncora.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Medição e atualização contínua</w:t>
      </w:r>
    </w:p>
    <w:p>
      <w:r>
        <w:t>SEO é acumulativo, mas não automático. Search Console, analytics e dados de conversão ajudam a descobrir quais páginas recebem impressões, quais consultas estão crescendo e onde há oportunidade de melhoria. Conteúdos antigos podem precisar de atualização, consolidação ou reposicionamento. A manutenção editorial evita que o acervo vire apenas um arquivo de páginas esquecidas.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atualizar conteúdos antigos e recuperar tráfego orgânico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50 — Canibalização de palavras-chave: quando suas próprias páginas competem entre si</w:t>
      </w:r>
    </w:p>
    <w:p>
      <w:r>
        <w:t>Slug: /blog/canibalizacao-de-palavras-chave-quando-suas-proprias-paginas-competem-entre-si/</w:t>
      </w:r>
    </w:p>
    <w:p>
      <w:r>
        <w:t>Palavra-chave principal: canibalização de palavras-chave</w:t>
      </w:r>
    </w:p>
    <w:p>
      <w:r>
        <w:t>Cluster: SEO e Conteúdo</w:t>
      </w:r>
    </w:p>
    <w:p>
      <w:r>
        <w:t>Meta title: Canibalização de palavras-chave: quando suas próprias página</w:t>
      </w:r>
    </w:p>
    <w:p>
      <w:r>
        <w:t>Meta description: Canibalização de palavras-chave: quando suas próprias páginas competem entre si. Guia CONEXUS sobre seo e conteúdo, com aplicação prática para empresas que qu</w:t>
      </w:r>
    </w:p>
    <w:p>
      <w:r>
        <w:t>Intenção: informacional + estratégica + comercial</w:t>
      </w:r>
    </w:p>
    <w:p>
      <w:pPr>
        <w:pStyle w:val="Heading1"/>
      </w:pPr>
      <w:r>
        <w:t>Canibalização de palavras-chave: quando suas próprias páginas competem entre si</w:t>
      </w:r>
    </w:p>
    <w:p>
      <w:r>
        <w:t>Canibalização de palavras-chave: quando suas próprias páginas competem entre si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Comece pela intenção, não pela ferramenta</w:t>
      </w:r>
    </w:p>
    <w:p>
      <w:r>
        <w:t>SEO funciona melhor quando parte da necessidade de quem pesquisa. Antes de escolher uma palavra-chave, ferramenta ou formato, é necessário entender a pergunta, o problema e o estágio da jornada. Uma consulta pode indicar descoberta, comparação ou intenção de contratação. A página deve responder à intenção predominante e oferecer um próximo passo coerente.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Construa autoridade por profundidade e conexão</w:t>
      </w:r>
    </w:p>
    <w:p>
      <w:r>
        <w:t>Um único texto raramente cobre todo um tema. A estratégia de clusters organiza uma página central e conteúdos de apoio, conectados por links internos. Isso permite aprofundar dúvidas específicas sem transformar cada artigo em uma enciclopédia. Para a CONEXUS, essa arquitetura também ajuda a relacionar marketing digital, criação de sites, SEO Local, Google, reputação e conversão.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Qualidade editorial e experiência real</w:t>
      </w:r>
    </w:p>
    <w:p>
      <w:r>
        <w:t>Conteúdo útil precisa demonstrar entendimento do assunto e entregar informação concreta. Exemplos, processos, comparações, limitações e orientações práticas tornam o texto mais valioso. Repetir palavras-chave ou produzir grandes volumes de páginas muito semelhantes não substitui qualidade. O conteúdo também deve ser fácil de ler no celular, com headings claros e parágrafos objetivos.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SEO on-page e contexto semântico</w:t>
      </w:r>
    </w:p>
    <w:p>
      <w:r>
        <w:t>Título, H1, subtítulos, URL, meta description e texto devem trabalhar de forma coerente. A palavra-chave principal ajuda a definir foco, mas termos relacionados e entidades surgem naturalmente quando o assunto é explicado com profundidade. O objetivo não é atingir uma densidade artificial. É deixar inequívoco o tema da página para pessoas e mecanismos de busca.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Links internos como arquitetura</w:t>
      </w:r>
    </w:p>
    <w:p>
      <w:r>
        <w:t>Links internos distribuem contexto e ajudam o visitante a avançar. Um artigo informativo pode apontar para uma página comercial; uma página de serviço pode levar a um case; um guia local pode conectar-se ao conteúdo de Google e reputação. A âncora deve descrever o destino com naturalidade. Evite dezenas de links sem função ou a repetição mecânica da mesma âncora.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Medição e atualização contínua</w:t>
      </w:r>
    </w:p>
    <w:p>
      <w:r>
        <w:t>SEO é acumulativo, mas não automático. Search Console, analytics e dados de conversão ajudam a descobrir quais páginas recebem impressões, quais consultas estão crescendo e onde há oportunidade de melhoria. Conteúdos antigos podem precisar de atualização, consolidação ou reposicionamento. A manutenção editorial evita que o acervo vire apenas um arquivo de páginas esquecidas.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Canibalização de palavras-chave: quando suas próprias páginas competem entre si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51 — GEO: como preparar sua empresa para ser encontrada por inteligências artificiais</w:t>
      </w:r>
    </w:p>
    <w:p>
      <w:r>
        <w:t>Slug: /blog/geo-como-preparar-sua-empresa-para-ser-encontrada-por-inteligencias-artificiais/</w:t>
      </w:r>
    </w:p>
    <w:p>
      <w:r>
        <w:t>Palavra-chave principal: geo</w:t>
      </w:r>
    </w:p>
    <w:p>
      <w:r>
        <w:t>Cluster: GEO, AEO e Busca com IA</w:t>
      </w:r>
    </w:p>
    <w:p>
      <w:r>
        <w:t>Meta title: GEO: como preparar sua empresa para ser encontrada por intel</w:t>
      </w:r>
    </w:p>
    <w:p>
      <w:r>
        <w:t>Meta description: GEO: como preparar sua empresa para ser encontrada por inteligências artificiais. Guia CONEXUS sobre geo, aeo e busca com ia, com aplicação prática para empre</w:t>
      </w:r>
    </w:p>
    <w:p>
      <w:r>
        <w:t>Intenção: informacional + estratégica + comercial</w:t>
      </w:r>
    </w:p>
    <w:p>
      <w:pPr>
        <w:pStyle w:val="Heading1"/>
      </w:pPr>
      <w:r>
        <w:t>GEO: como preparar sua empresa para ser encontrada por inteligências artificiais</w:t>
      </w:r>
    </w:p>
    <w:p>
      <w:r>
        <w:t>GEO: como preparar sua empresa para ser encontrada por inteligências artificiais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Da busca por links à busca por respostas</w:t>
      </w:r>
    </w:p>
    <w:p>
      <w:r>
        <w:t>Mecanismos de busca e assistentes com IA podem sintetizar respostas diretamente, alterando a forma como usuários descobrem marcas e fontes. Isso não elimina a necessidade de sites confiáveis. Pelo contrário: informação bem estruturada, identificável e verificável ganha importância quando sistemas precisam selecionar fontes e compreender entidades.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GEO, AEO e SEO trabalham juntos</w:t>
      </w:r>
    </w:p>
    <w:p>
      <w:r>
        <w:t>GEO e AEO são termos usados para estratégias voltadas a mecanismos generativos e mecanismos de resposta. Eles não precisam substituir SEO. Uma base técnica rastreável, conteúdo claro, autoridade, dados estruturados e consistência de entidade continuam úteis. A diferença está em pensar também em respostas diretas, citações, contexto e compreensão por sistemas que não exibem apenas uma lista tradicional de links.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Conteúdo citável precisa ser específico</w:t>
      </w:r>
    </w:p>
    <w:p>
      <w:r>
        <w:t>Textos vagos são difíceis de usar como referência. Definições claras, dados contextualizados, autoria, exemplos originais, metodologia e respostas objetivas aumentam a utilidade. Sempre que houver números ou afirmações externas, fontes confiáveis devem ser indicadas. Conteúdo proprietário — como pesquisas, cases e experiência documentada — pode criar diferenciação que não existe em textos genéricos.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Entidades e consistência de marca</w:t>
      </w:r>
    </w:p>
    <w:p>
      <w:r>
        <w:t>Uma marca precisa ser reconhecível como entidade: nome consistente, descrição clara, serviços, localização, perfis oficiais e informações institucionais coerentes. Página Sobre, dados de contato, autores, políticas e referências externas legítimas ajudam a formar contexto. Para empresas locais, a ligação entre site e Perfil da Empresa no Google também é relevante.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Dados estruturados ajudam a desambiguar</w:t>
      </w:r>
    </w:p>
    <w:p>
      <w:r>
        <w:t>Schema.org não é um botão para obter ranking ou citação. Dados estruturados ajudam mecanismos a interpretar tipos de conteúdo e entidades quando implementados corretamente. Organization, LocalBusiness, Article, BreadcrumbList e outros tipos podem ser pertinentes conforme a página. A marcação precisa refletir conteúdo visível e verdadeiro, sem inventar avaliações, serviços ou atributos.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Respostas diretas sem sacrificar profundidade</w:t>
      </w:r>
    </w:p>
    <w:p>
      <w:r>
        <w:t>Uma boa página pode responder uma pergunta em poucas linhas e, em seguida, aprofundar. Isso atende quem busca rapidez e quem precisa de contexto. FAQs podem ser úteis quando representam dúvidas reais, mas não devem ser adicionadas apenas para tentar ocupar mais espaço nos resultados. A estrutura deve existir para melhorar compreensão e experiência.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Autoridade continua sendo humana</w:t>
      </w:r>
    </w:p>
    <w:p>
      <w:r>
        <w:t>IA não transforma conteúdo fraco em autoridade. Experiência real, reputação, autoria, cases, consistência e referências continuam diferenciando uma fonte. Para uma agência, mostrar projetos, processos e conhecimento aplicado é mais defensável do que publicar centenas de textos indistinguíveis de qualquer concorrente.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Mensure além do clique</w:t>
      </w:r>
    </w:p>
    <w:p>
      <w:r>
        <w:t>Com respostas geradas diretamente, parte da visibilidade pode não produzir clique imediato. Por isso, empresas devem acompanhar buscas de marca, tráfego qualificado, leads, menções, conversões e evolução de consultas. O objetivo final continua sendo negócio e reconhecimento, não apenas sessões.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GEO: como preparar sua empresa para ser encontrada por inteligências artificiais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52 — AEO: como otimizar conteúdo para mecanismos de resposta</w:t>
      </w:r>
    </w:p>
    <w:p>
      <w:r>
        <w:t>Slug: /blog/aeo-como-otimizar-conteudo-para-mecanismos-de-resposta/</w:t>
      </w:r>
    </w:p>
    <w:p>
      <w:r>
        <w:t>Palavra-chave principal: aeo</w:t>
      </w:r>
    </w:p>
    <w:p>
      <w:r>
        <w:t>Cluster: GEO, AEO e Busca com IA</w:t>
      </w:r>
    </w:p>
    <w:p>
      <w:r>
        <w:t>Meta title: AEO: como otimizar conteúdo para mecanismos de resposta</w:t>
      </w:r>
    </w:p>
    <w:p>
      <w:r>
        <w:t>Meta description: AEO: como otimizar conteúdo para mecanismos de resposta. Guia CONEXUS sobre geo, aeo e busca com ia, com aplicação prática para empresas que querem ampliar vi</w:t>
      </w:r>
    </w:p>
    <w:p>
      <w:r>
        <w:t>Intenção: informacional + estratégica + comercial</w:t>
      </w:r>
    </w:p>
    <w:p>
      <w:pPr>
        <w:pStyle w:val="Heading1"/>
      </w:pPr>
      <w:r>
        <w:t>AEO: como otimizar conteúdo para mecanismos de resposta</w:t>
      </w:r>
    </w:p>
    <w:p>
      <w:r>
        <w:t>AEO: como otimizar conteúdo para mecanismos de resposta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Da busca por links à busca por respostas</w:t>
      </w:r>
    </w:p>
    <w:p>
      <w:r>
        <w:t>Mecanismos de busca e assistentes com IA podem sintetizar respostas diretamente, alterando a forma como usuários descobrem marcas e fontes. Isso não elimina a necessidade de sites confiáveis. Pelo contrário: informação bem estruturada, identificável e verificável ganha importância quando sistemas precisam selecionar fontes e compreender entidades.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GEO, AEO e SEO trabalham juntos</w:t>
      </w:r>
    </w:p>
    <w:p>
      <w:r>
        <w:t>GEO e AEO são termos usados para estratégias voltadas a mecanismos generativos e mecanismos de resposta. Eles não precisam substituir SEO. Uma base técnica rastreável, conteúdo claro, autoridade, dados estruturados e consistência de entidade continuam úteis. A diferença está em pensar também em respostas diretas, citações, contexto e compreensão por sistemas que não exibem apenas uma lista tradicional de links.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Conteúdo citável precisa ser específico</w:t>
      </w:r>
    </w:p>
    <w:p>
      <w:r>
        <w:t>Textos vagos são difíceis de usar como referência. Definições claras, dados contextualizados, autoria, exemplos originais, metodologia e respostas objetivas aumentam a utilidade. Sempre que houver números ou afirmações externas, fontes confiáveis devem ser indicadas. Conteúdo proprietário — como pesquisas, cases e experiência documentada — pode criar diferenciação que não existe em textos genéricos.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Entidades e consistência de marca</w:t>
      </w:r>
    </w:p>
    <w:p>
      <w:r>
        <w:t>Uma marca precisa ser reconhecível como entidade: nome consistente, descrição clara, serviços, localização, perfis oficiais e informações institucionais coerentes. Página Sobre, dados de contato, autores, políticas e referências externas legítimas ajudam a formar contexto. Para empresas locais, a ligação entre site e Perfil da Empresa no Google também é relevante.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Dados estruturados ajudam a desambiguar</w:t>
      </w:r>
    </w:p>
    <w:p>
      <w:r>
        <w:t>Schema.org não é um botão para obter ranking ou citação. Dados estruturados ajudam mecanismos a interpretar tipos de conteúdo e entidades quando implementados corretamente. Organization, LocalBusiness, Article, BreadcrumbList e outros tipos podem ser pertinentes conforme a página. A marcação precisa refletir conteúdo visível e verdadeiro, sem inventar avaliações, serviços ou atributos.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Respostas diretas sem sacrificar profundidade</w:t>
      </w:r>
    </w:p>
    <w:p>
      <w:r>
        <w:t>Uma boa página pode responder uma pergunta em poucas linhas e, em seguida, aprofundar. Isso atende quem busca rapidez e quem precisa de contexto. FAQs podem ser úteis quando representam dúvidas reais, mas não devem ser adicionadas apenas para tentar ocupar mais espaço nos resultados. A estrutura deve existir para melhorar compreensão e experiência.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Autoridade continua sendo humana</w:t>
      </w:r>
    </w:p>
    <w:p>
      <w:r>
        <w:t>IA não transforma conteúdo fraco em autoridade. Experiência real, reputação, autoria, cases, consistência e referências continuam diferenciando uma fonte. Para uma agência, mostrar projetos, processos e conhecimento aplicado é mais defensável do que publicar centenas de textos indistinguíveis de qualquer concorrente.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Mensure além do clique</w:t>
      </w:r>
    </w:p>
    <w:p>
      <w:r>
        <w:t>Com respostas geradas diretamente, parte da visibilidade pode não produzir clique imediato. Por isso, empresas devem acompanhar buscas de marca, tráfego qualificado, leads, menções, conversões e evolução de consultas. O objetivo final continua sendo negócio e reconhecimento, não apenas sessões.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AEO: como otimizar conteúdo para mecanismos de resposta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53 — SEO para ChatGPT, Google AI e mecanismos de busca com inteligência artificial</w:t>
      </w:r>
    </w:p>
    <w:p>
      <w:r>
        <w:t>Slug: /blog/seo-para-chatgpt-google-ai-e-mecanismos-de-busca-com-inteligencia-artificial/</w:t>
      </w:r>
    </w:p>
    <w:p>
      <w:r>
        <w:t>Palavra-chave principal: seo para chatgpt, google ai e mecanismos de busca com inteligência artificial</w:t>
      </w:r>
    </w:p>
    <w:p>
      <w:r>
        <w:t>Cluster: GEO, AEO e Busca com IA</w:t>
      </w:r>
    </w:p>
    <w:p>
      <w:r>
        <w:t>Meta title: SEO para ChatGPT, Google AI e mecanismos de busca com inteli</w:t>
      </w:r>
    </w:p>
    <w:p>
      <w:r>
        <w:t>Meta description: SEO para ChatGPT, Google AI e mecanismos de busca com inteligência artificial. Guia CONEXUS sobre geo, aeo e busca com ia, com aplicação prática para empresas</w:t>
      </w:r>
    </w:p>
    <w:p>
      <w:r>
        <w:t>Intenção: informacional + estratégica + comercial</w:t>
      </w:r>
    </w:p>
    <w:p>
      <w:pPr>
        <w:pStyle w:val="Heading1"/>
      </w:pPr>
      <w:r>
        <w:t>SEO para ChatGPT, Google AI e mecanismos de busca com inteligência artificial</w:t>
      </w:r>
    </w:p>
    <w:p>
      <w:r>
        <w:t>SEO para ChatGPT, Google AI e mecanismos de busca com inteligência artificial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Da busca por links à busca por respostas</w:t>
      </w:r>
    </w:p>
    <w:p>
      <w:r>
        <w:t>Mecanismos de busca e assistentes com IA podem sintetizar respostas diretamente, alterando a forma como usuários descobrem marcas e fontes. Isso não elimina a necessidade de sites confiáveis. Pelo contrário: informação bem estruturada, identificável e verificável ganha importância quando sistemas precisam selecionar fontes e compreender entidades.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GEO, AEO e SEO trabalham juntos</w:t>
      </w:r>
    </w:p>
    <w:p>
      <w:r>
        <w:t>GEO e AEO são termos usados para estratégias voltadas a mecanismos generativos e mecanismos de resposta. Eles não precisam substituir SEO. Uma base técnica rastreável, conteúdo claro, autoridade, dados estruturados e consistência de entidade continuam úteis. A diferença está em pensar também em respostas diretas, citações, contexto e compreensão por sistemas que não exibem apenas uma lista tradicional de links.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Conteúdo citável precisa ser específico</w:t>
      </w:r>
    </w:p>
    <w:p>
      <w:r>
        <w:t>Textos vagos são difíceis de usar como referência. Definições claras, dados contextualizados, autoria, exemplos originais, metodologia e respostas objetivas aumentam a utilidade. Sempre que houver números ou afirmações externas, fontes confiáveis devem ser indicadas. Conteúdo proprietário — como pesquisas, cases e experiência documentada — pode criar diferenciação que não existe em textos genéricos.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Entidades e consistência de marca</w:t>
      </w:r>
    </w:p>
    <w:p>
      <w:r>
        <w:t>Uma marca precisa ser reconhecível como entidade: nome consistente, descrição clara, serviços, localização, perfis oficiais e informações institucionais coerentes. Página Sobre, dados de contato, autores, políticas e referências externas legítimas ajudam a formar contexto. Para empresas locais, a ligação entre site e Perfil da Empresa no Google também é relevante.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Dados estruturados ajudam a desambiguar</w:t>
      </w:r>
    </w:p>
    <w:p>
      <w:r>
        <w:t>Schema.org não é um botão para obter ranking ou citação. Dados estruturados ajudam mecanismos a interpretar tipos de conteúdo e entidades quando implementados corretamente. Organization, LocalBusiness, Article, BreadcrumbList e outros tipos podem ser pertinentes conforme a página. A marcação precisa refletir conteúdo visível e verdadeiro, sem inventar avaliações, serviços ou atributos.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Respostas diretas sem sacrificar profundidade</w:t>
      </w:r>
    </w:p>
    <w:p>
      <w:r>
        <w:t>Uma boa página pode responder uma pergunta em poucas linhas e, em seguida, aprofundar. Isso atende quem busca rapidez e quem precisa de contexto. FAQs podem ser úteis quando representam dúvidas reais, mas não devem ser adicionadas apenas para tentar ocupar mais espaço nos resultados. A estrutura deve existir para melhorar compreensão e experiência.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Autoridade continua sendo humana</w:t>
      </w:r>
    </w:p>
    <w:p>
      <w:r>
        <w:t>IA não transforma conteúdo fraco em autoridade. Experiência real, reputação, autoria, cases, consistência e referências continuam diferenciando uma fonte. Para uma agência, mostrar projetos, processos e conhecimento aplicado é mais defensável do que publicar centenas de textos indistinguíveis de qualquer concorrente.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Mensure além do clique</w:t>
      </w:r>
    </w:p>
    <w:p>
      <w:r>
        <w:t>Com respostas geradas diretamente, parte da visibilidade pode não produzir clique imediato. Por isso, empresas devem acompanhar buscas de marca, tráfego qualificado, leads, menções, conversões e evolução de consultas. O objetivo final continua sendo negócio e reconhecimento, não apenas sessões.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SEO para ChatGPT, Google AI e mecanismos de busca com inteligência artificial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54 — SEO tradicional vai acabar por causa da inteligência artificial?</w:t>
      </w:r>
    </w:p>
    <w:p>
      <w:r>
        <w:t>Slug: /blog/seo-tradicional-vai-acabar-por-causa-da-inteligencia-artificial/</w:t>
      </w:r>
    </w:p>
    <w:p>
      <w:r>
        <w:t>Palavra-chave principal: seo tradicional vai acabar por causa da inteligência artificial?</w:t>
      </w:r>
    </w:p>
    <w:p>
      <w:r>
        <w:t>Cluster: GEO, AEO e Busca com IA</w:t>
      </w:r>
    </w:p>
    <w:p>
      <w:r>
        <w:t>Meta title: SEO tradicional vai acabar por causa da inteligência artific</w:t>
      </w:r>
    </w:p>
    <w:p>
      <w:r>
        <w:t>Meta description: SEO tradicional vai acabar por causa da inteligência artificial?. Guia CONEXUS sobre geo, aeo e busca com ia, com aplicação prática para empresas que querem a</w:t>
      </w:r>
    </w:p>
    <w:p>
      <w:r>
        <w:t>Intenção: informacional + estratégica + comercial</w:t>
      </w:r>
    </w:p>
    <w:p>
      <w:pPr>
        <w:pStyle w:val="Heading1"/>
      </w:pPr>
      <w:r>
        <w:t>SEO tradicional vai acabar por causa da inteligência artificial?</w:t>
      </w:r>
    </w:p>
    <w:p>
      <w:r>
        <w:t>SEO tradicional vai acabar por causa da inteligência artificial?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Da busca por links à busca por respostas</w:t>
      </w:r>
    </w:p>
    <w:p>
      <w:r>
        <w:t>Mecanismos de busca e assistentes com IA podem sintetizar respostas diretamente, alterando a forma como usuários descobrem marcas e fontes. Isso não elimina a necessidade de sites confiáveis. Pelo contrário: informação bem estruturada, identificável e verificável ganha importância quando sistemas precisam selecionar fontes e compreender entidades.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GEO, AEO e SEO trabalham juntos</w:t>
      </w:r>
    </w:p>
    <w:p>
      <w:r>
        <w:t>GEO e AEO são termos usados para estratégias voltadas a mecanismos generativos e mecanismos de resposta. Eles não precisam substituir SEO. Uma base técnica rastreável, conteúdo claro, autoridade, dados estruturados e consistência de entidade continuam úteis. A diferença está em pensar também em respostas diretas, citações, contexto e compreensão por sistemas que não exibem apenas uma lista tradicional de links.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Conteúdo citável precisa ser específico</w:t>
      </w:r>
    </w:p>
    <w:p>
      <w:r>
        <w:t>Textos vagos são difíceis de usar como referência. Definições claras, dados contextualizados, autoria, exemplos originais, metodologia e respostas objetivas aumentam a utilidade. Sempre que houver números ou afirmações externas, fontes confiáveis devem ser indicadas. Conteúdo proprietário — como pesquisas, cases e experiência documentada — pode criar diferenciação que não existe em textos genéricos.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Entidades e consistência de marca</w:t>
      </w:r>
    </w:p>
    <w:p>
      <w:r>
        <w:t>Uma marca precisa ser reconhecível como entidade: nome consistente, descrição clara, serviços, localização, perfis oficiais e informações institucionais coerentes. Página Sobre, dados de contato, autores, políticas e referências externas legítimas ajudam a formar contexto. Para empresas locais, a ligação entre site e Perfil da Empresa no Google também é relevante.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Dados estruturados ajudam a desambiguar</w:t>
      </w:r>
    </w:p>
    <w:p>
      <w:r>
        <w:t>Schema.org não é um botão para obter ranking ou citação. Dados estruturados ajudam mecanismos a interpretar tipos de conteúdo e entidades quando implementados corretamente. Organization, LocalBusiness, Article, BreadcrumbList e outros tipos podem ser pertinentes conforme a página. A marcação precisa refletir conteúdo visível e verdadeiro, sem inventar avaliações, serviços ou atributos.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Respostas diretas sem sacrificar profundidade</w:t>
      </w:r>
    </w:p>
    <w:p>
      <w:r>
        <w:t>Uma boa página pode responder uma pergunta em poucas linhas e, em seguida, aprofundar. Isso atende quem busca rapidez e quem precisa de contexto. FAQs podem ser úteis quando representam dúvidas reais, mas não devem ser adicionadas apenas para tentar ocupar mais espaço nos resultados. A estrutura deve existir para melhorar compreensão e experiência.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Autoridade continua sendo humana</w:t>
      </w:r>
    </w:p>
    <w:p>
      <w:r>
        <w:t>IA não transforma conteúdo fraco em autoridade. Experiência real, reputação, autoria, cases, consistência e referências continuam diferenciando uma fonte. Para uma agência, mostrar projetos, processos e conhecimento aplicado é mais defensável do que publicar centenas de textos indistinguíveis de qualquer concorrente.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Mensure além do clique</w:t>
      </w:r>
    </w:p>
    <w:p>
      <w:r>
        <w:t>Com respostas geradas diretamente, parte da visibilidade pode não produzir clique imediato. Por isso, empresas devem acompanhar buscas de marca, tráfego qualificado, leads, menções, conversões e evolução de consultas. O objetivo final continua sendo negócio e reconhecimento, não apenas sessões.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SEO tradicional vai acabar por causa da inteligência artificial?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55 — Como estruturar um site para mecanismos de busca e assistentes de IA</w:t>
      </w:r>
    </w:p>
    <w:p>
      <w:r>
        <w:t>Slug: /blog/como-estruturar-um-site-para-mecanismos-de-busca-e-assistentes-de-ia/</w:t>
      </w:r>
    </w:p>
    <w:p>
      <w:r>
        <w:t>Palavra-chave principal: como estruturar um site para mecanismos de busca e assistentes de ia</w:t>
      </w:r>
    </w:p>
    <w:p>
      <w:r>
        <w:t>Cluster: GEO, AEO e Busca com IA</w:t>
      </w:r>
    </w:p>
    <w:p>
      <w:r>
        <w:t>Meta title: Como estruturar um site para mecanismos de busca e assistent</w:t>
      </w:r>
    </w:p>
    <w:p>
      <w:r>
        <w:t>Meta description: Como estruturar um site para mecanismos de busca e assistentes de IA. Guia CONEXUS sobre geo, aeo e busca com ia, com aplicação prática para empresas que quer</w:t>
      </w:r>
    </w:p>
    <w:p>
      <w:r>
        <w:t>Intenção: informacional + estratégica + comercial</w:t>
      </w:r>
    </w:p>
    <w:p>
      <w:pPr>
        <w:pStyle w:val="Heading1"/>
      </w:pPr>
      <w:r>
        <w:t>Como estruturar um site para mecanismos de busca e assistentes de IA</w:t>
      </w:r>
    </w:p>
    <w:p>
      <w:r>
        <w:t>Como estruturar um site para mecanismos de busca e assistentes de IA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Da busca por links à busca por respostas</w:t>
      </w:r>
    </w:p>
    <w:p>
      <w:r>
        <w:t>Mecanismos de busca e assistentes com IA podem sintetizar respostas diretamente, alterando a forma como usuários descobrem marcas e fontes. Isso não elimina a necessidade de sites confiáveis. Pelo contrário: informação bem estruturada, identificável e verificável ganha importância quando sistemas precisam selecionar fontes e compreender entidades.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GEO, AEO e SEO trabalham juntos</w:t>
      </w:r>
    </w:p>
    <w:p>
      <w:r>
        <w:t>GEO e AEO são termos usados para estratégias voltadas a mecanismos generativos e mecanismos de resposta. Eles não precisam substituir SEO. Uma base técnica rastreável, conteúdo claro, autoridade, dados estruturados e consistência de entidade continuam úteis. A diferença está em pensar também em respostas diretas, citações, contexto e compreensão por sistemas que não exibem apenas uma lista tradicional de links.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Conteúdo citável precisa ser específico</w:t>
      </w:r>
    </w:p>
    <w:p>
      <w:r>
        <w:t>Textos vagos são difíceis de usar como referência. Definições claras, dados contextualizados, autoria, exemplos originais, metodologia e respostas objetivas aumentam a utilidade. Sempre que houver números ou afirmações externas, fontes confiáveis devem ser indicadas. Conteúdo proprietário — como pesquisas, cases e experiência documentada — pode criar diferenciação que não existe em textos genéricos.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Entidades e consistência de marca</w:t>
      </w:r>
    </w:p>
    <w:p>
      <w:r>
        <w:t>Uma marca precisa ser reconhecível como entidade: nome consistente, descrição clara, serviços, localização, perfis oficiais e informações institucionais coerentes. Página Sobre, dados de contato, autores, políticas e referências externas legítimas ajudam a formar contexto. Para empresas locais, a ligação entre site e Perfil da Empresa no Google também é relevante.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Dados estruturados ajudam a desambiguar</w:t>
      </w:r>
    </w:p>
    <w:p>
      <w:r>
        <w:t>Schema.org não é um botão para obter ranking ou citação. Dados estruturados ajudam mecanismos a interpretar tipos de conteúdo e entidades quando implementados corretamente. Organization, LocalBusiness, Article, BreadcrumbList e outros tipos podem ser pertinentes conforme a página. A marcação precisa refletir conteúdo visível e verdadeiro, sem inventar avaliações, serviços ou atributos.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Respostas diretas sem sacrificar profundidade</w:t>
      </w:r>
    </w:p>
    <w:p>
      <w:r>
        <w:t>Uma boa página pode responder uma pergunta em poucas linhas e, em seguida, aprofundar. Isso atende quem busca rapidez e quem precisa de contexto. FAQs podem ser úteis quando representam dúvidas reais, mas não devem ser adicionadas apenas para tentar ocupar mais espaço nos resultados. A estrutura deve existir para melhorar compreensão e experiência.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Autoridade continua sendo humana</w:t>
      </w:r>
    </w:p>
    <w:p>
      <w:r>
        <w:t>IA não transforma conteúdo fraco em autoridade. Experiência real, reputação, autoria, cases, consistência e referências continuam diferenciando uma fonte. Para uma agência, mostrar projetos, processos e conhecimento aplicado é mais defensável do que publicar centenas de textos indistinguíveis de qualquer concorrente.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Mensure além do clique</w:t>
      </w:r>
    </w:p>
    <w:p>
      <w:r>
        <w:t>Com respostas geradas diretamente, parte da visibilidade pode não produzir clique imediato. Por isso, empresas devem acompanhar buscas de marca, tráfego qualificado, leads, menções, conversões e evolução de consultas. O objetivo final continua sendo negócio e reconhecimento, não apenas sessões.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estruturar um site para mecanismos de busca e assistentes de IA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56 — Como criar conteúdo que possa ser citado por inteligências artificiais</w:t>
      </w:r>
    </w:p>
    <w:p>
      <w:r>
        <w:t>Slug: /blog/como-criar-conteudo-que-possa-ser-citado-por-inteligencias-artificiais/</w:t>
      </w:r>
    </w:p>
    <w:p>
      <w:r>
        <w:t>Palavra-chave principal: como criar conteúdo que possa ser citado por inteligências artificiais</w:t>
      </w:r>
    </w:p>
    <w:p>
      <w:r>
        <w:t>Cluster: GEO, AEO e Busca com IA</w:t>
      </w:r>
    </w:p>
    <w:p>
      <w:r>
        <w:t>Meta title: Como criar conteúdo que possa ser citado por inteligências a</w:t>
      </w:r>
    </w:p>
    <w:p>
      <w:r>
        <w:t>Meta description: Como criar conteúdo que possa ser citado por inteligências artificiais. Guia CONEXUS sobre geo, aeo e busca com ia, com aplicação prática para empresas que qu</w:t>
      </w:r>
    </w:p>
    <w:p>
      <w:r>
        <w:t>Intenção: informacional + estratégica + comercial</w:t>
      </w:r>
    </w:p>
    <w:p>
      <w:pPr>
        <w:pStyle w:val="Heading1"/>
      </w:pPr>
      <w:r>
        <w:t>Como criar conteúdo que possa ser citado por inteligências artificiais</w:t>
      </w:r>
    </w:p>
    <w:p>
      <w:r>
        <w:t>Como criar conteúdo que possa ser citado por inteligências artificiais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Da busca por links à busca por respostas</w:t>
      </w:r>
    </w:p>
    <w:p>
      <w:r>
        <w:t>Mecanismos de busca e assistentes com IA podem sintetizar respostas diretamente, alterando a forma como usuários descobrem marcas e fontes. Isso não elimina a necessidade de sites confiáveis. Pelo contrário: informação bem estruturada, identificável e verificável ganha importância quando sistemas precisam selecionar fontes e compreender entidades.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GEO, AEO e SEO trabalham juntos</w:t>
      </w:r>
    </w:p>
    <w:p>
      <w:r>
        <w:t>GEO e AEO são termos usados para estratégias voltadas a mecanismos generativos e mecanismos de resposta. Eles não precisam substituir SEO. Uma base técnica rastreável, conteúdo claro, autoridade, dados estruturados e consistência de entidade continuam úteis. A diferença está em pensar também em respostas diretas, citações, contexto e compreensão por sistemas que não exibem apenas uma lista tradicional de links.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Conteúdo citável precisa ser específico</w:t>
      </w:r>
    </w:p>
    <w:p>
      <w:r>
        <w:t>Textos vagos são difíceis de usar como referência. Definições claras, dados contextualizados, autoria, exemplos originais, metodologia e respostas objetivas aumentam a utilidade. Sempre que houver números ou afirmações externas, fontes confiáveis devem ser indicadas. Conteúdo proprietário — como pesquisas, cases e experiência documentada — pode criar diferenciação que não existe em textos genéricos.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Entidades e consistência de marca</w:t>
      </w:r>
    </w:p>
    <w:p>
      <w:r>
        <w:t>Uma marca precisa ser reconhecível como entidade: nome consistente, descrição clara, serviços, localização, perfis oficiais e informações institucionais coerentes. Página Sobre, dados de contato, autores, políticas e referências externas legítimas ajudam a formar contexto. Para empresas locais, a ligação entre site e Perfil da Empresa no Google também é relevante.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Dados estruturados ajudam a desambiguar</w:t>
      </w:r>
    </w:p>
    <w:p>
      <w:r>
        <w:t>Schema.org não é um botão para obter ranking ou citação. Dados estruturados ajudam mecanismos a interpretar tipos de conteúdo e entidades quando implementados corretamente. Organization, LocalBusiness, Article, BreadcrumbList e outros tipos podem ser pertinentes conforme a página. A marcação precisa refletir conteúdo visível e verdadeiro, sem inventar avaliações, serviços ou atributos.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Respostas diretas sem sacrificar profundidade</w:t>
      </w:r>
    </w:p>
    <w:p>
      <w:r>
        <w:t>Uma boa página pode responder uma pergunta em poucas linhas e, em seguida, aprofundar. Isso atende quem busca rapidez e quem precisa de contexto. FAQs podem ser úteis quando representam dúvidas reais, mas não devem ser adicionadas apenas para tentar ocupar mais espaço nos resultados. A estrutura deve existir para melhorar compreensão e experiência.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Autoridade continua sendo humana</w:t>
      </w:r>
    </w:p>
    <w:p>
      <w:r>
        <w:t>IA não transforma conteúdo fraco em autoridade. Experiência real, reputação, autoria, cases, consistência e referências continuam diferenciando uma fonte. Para uma agência, mostrar projetos, processos e conhecimento aplicado é mais defensável do que publicar centenas de textos indistinguíveis de qualquer concorrente.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Mensure além do clique</w:t>
      </w:r>
    </w:p>
    <w:p>
      <w:r>
        <w:t>Com respostas geradas diretamente, parte da visibilidade pode não produzir clique imediato. Por isso, empresas devem acompanhar buscas de marca, tráfego qualificado, leads, menções, conversões e evolução de consultas. O objetivo final continua sendo negócio e reconhecimento, não apenas sessões.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Como criar conteúdo que possa ser citado por inteligências artificiais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57 — Dados estruturados e IA: por que Schema.org está ainda mais importante</w:t>
      </w:r>
    </w:p>
    <w:p>
      <w:r>
        <w:t>Slug: /blog/dados-estruturados-e-ia-por-que-schema-org-esta-ainda-mais-importante/</w:t>
      </w:r>
    </w:p>
    <w:p>
      <w:r>
        <w:t>Palavra-chave principal: dados estruturados e ia</w:t>
      </w:r>
    </w:p>
    <w:p>
      <w:r>
        <w:t>Cluster: GEO, AEO e Busca com IA</w:t>
      </w:r>
    </w:p>
    <w:p>
      <w:r>
        <w:t xml:space="preserve">Meta title: Dados estruturados e IA: por que Schema.org está ainda mais </w:t>
      </w:r>
    </w:p>
    <w:p>
      <w:r>
        <w:t>Meta description: Dados estruturados e IA: por que Schema.org está ainda mais importante. Guia CONEXUS sobre geo, aeo e busca com ia, com aplicação prática para empresas que qu</w:t>
      </w:r>
    </w:p>
    <w:p>
      <w:r>
        <w:t>Intenção: informacional + estratégica + comercial</w:t>
      </w:r>
    </w:p>
    <w:p>
      <w:pPr>
        <w:pStyle w:val="Heading1"/>
      </w:pPr>
      <w:r>
        <w:t>Dados estruturados e IA: por que Schema.org está ainda mais importante</w:t>
      </w:r>
    </w:p>
    <w:p>
      <w:r>
        <w:t>Dados estruturados e IA: por que Schema.org está ainda mais importante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Da busca por links à busca por respostas</w:t>
      </w:r>
    </w:p>
    <w:p>
      <w:r>
        <w:t>Mecanismos de busca e assistentes com IA podem sintetizar respostas diretamente, alterando a forma como usuários descobrem marcas e fontes. Isso não elimina a necessidade de sites confiáveis. Pelo contrário: informação bem estruturada, identificável e verificável ganha importância quando sistemas precisam selecionar fontes e compreender entidades.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GEO, AEO e SEO trabalham juntos</w:t>
      </w:r>
    </w:p>
    <w:p>
      <w:r>
        <w:t>GEO e AEO são termos usados para estratégias voltadas a mecanismos generativos e mecanismos de resposta. Eles não precisam substituir SEO. Uma base técnica rastreável, conteúdo claro, autoridade, dados estruturados e consistência de entidade continuam úteis. A diferença está em pensar também em respostas diretas, citações, contexto e compreensão por sistemas que não exibem apenas uma lista tradicional de links.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Conteúdo citável precisa ser específico</w:t>
      </w:r>
    </w:p>
    <w:p>
      <w:r>
        <w:t>Textos vagos são difíceis de usar como referência. Definições claras, dados contextualizados, autoria, exemplos originais, metodologia e respostas objetivas aumentam a utilidade. Sempre que houver números ou afirmações externas, fontes confiáveis devem ser indicadas. Conteúdo proprietário — como pesquisas, cases e experiência documentada — pode criar diferenciação que não existe em textos genéricos.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Entidades e consistência de marca</w:t>
      </w:r>
    </w:p>
    <w:p>
      <w:r>
        <w:t>Uma marca precisa ser reconhecível como entidade: nome consistente, descrição clara, serviços, localização, perfis oficiais e informações institucionais coerentes. Página Sobre, dados de contato, autores, políticas e referências externas legítimas ajudam a formar contexto. Para empresas locais, a ligação entre site e Perfil da Empresa no Google também é relevante.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Dados estruturados ajudam a desambiguar</w:t>
      </w:r>
    </w:p>
    <w:p>
      <w:r>
        <w:t>Schema.org não é um botão para obter ranking ou citação. Dados estruturados ajudam mecanismos a interpretar tipos de conteúdo e entidades quando implementados corretamente. Organization, LocalBusiness, Article, BreadcrumbList e outros tipos podem ser pertinentes conforme a página. A marcação precisa refletir conteúdo visível e verdadeiro, sem inventar avaliações, serviços ou atributos.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Respostas diretas sem sacrificar profundidade</w:t>
      </w:r>
    </w:p>
    <w:p>
      <w:r>
        <w:t>Uma boa página pode responder uma pergunta em poucas linhas e, em seguida, aprofundar. Isso atende quem busca rapidez e quem precisa de contexto. FAQs podem ser úteis quando representam dúvidas reais, mas não devem ser adicionadas apenas para tentar ocupar mais espaço nos resultados. A estrutura deve existir para melhorar compreensão e experiência.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Autoridade continua sendo humana</w:t>
      </w:r>
    </w:p>
    <w:p>
      <w:r>
        <w:t>IA não transforma conteúdo fraco em autoridade. Experiência real, reputação, autoria, cases, consistência e referências continuam diferenciando uma fonte. Para uma agência, mostrar projetos, processos e conhecimento aplicado é mais defensável do que publicar centenas de textos indistinguíveis de qualquer concorrente.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Mensure além do clique</w:t>
      </w:r>
    </w:p>
    <w:p>
      <w:r>
        <w:t>Com respostas geradas diretamente, parte da visibilidade pode não produzir clique imediato. Por isso, empresas devem acompanhar buscas de marca, tráfego qualificado, leads, menções, conversões e evolução de consultas. O objetivo final continua sendo negócio e reconhecimento, não apenas sessões.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Dados estruturados e IA: por que Schema.org está ainda mais importante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58 — FAQs ainda funcionam para SEO e buscas por inteligência artificial?</w:t>
      </w:r>
    </w:p>
    <w:p>
      <w:r>
        <w:t>Slug: /blog/faqs-ainda-funcionam-para-seo-e-buscas-por-inteligencia-artificial/</w:t>
      </w:r>
    </w:p>
    <w:p>
      <w:r>
        <w:t>Palavra-chave principal: faqs ainda funcionam para seo e buscas por inteligência artificial?</w:t>
      </w:r>
    </w:p>
    <w:p>
      <w:r>
        <w:t>Cluster: GEO, AEO e Busca com IA</w:t>
      </w:r>
    </w:p>
    <w:p>
      <w:r>
        <w:t>Meta title: FAQs ainda funcionam para SEO e buscas por inteligência arti</w:t>
      </w:r>
    </w:p>
    <w:p>
      <w:r>
        <w:t>Meta description: FAQs ainda funcionam para SEO e buscas por inteligência artificial?. Guia CONEXUS sobre geo, aeo e busca com ia, com aplicação prática para empresas que quere</w:t>
      </w:r>
    </w:p>
    <w:p>
      <w:r>
        <w:t>Intenção: informacional + estratégica + comercial</w:t>
      </w:r>
    </w:p>
    <w:p>
      <w:pPr>
        <w:pStyle w:val="Heading1"/>
      </w:pPr>
      <w:r>
        <w:t>FAQs ainda funcionam para SEO e buscas por inteligência artificial?</w:t>
      </w:r>
    </w:p>
    <w:p>
      <w:r>
        <w:t>FAQs ainda funcionam para SEO e buscas por inteligência artificial?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Da busca por links à busca por respostas</w:t>
      </w:r>
    </w:p>
    <w:p>
      <w:r>
        <w:t>Mecanismos de busca e assistentes com IA podem sintetizar respostas diretamente, alterando a forma como usuários descobrem marcas e fontes. Isso não elimina a necessidade de sites confiáveis. Pelo contrário: informação bem estruturada, identificável e verificável ganha importância quando sistemas precisam selecionar fontes e compreender entidades.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GEO, AEO e SEO trabalham juntos</w:t>
      </w:r>
    </w:p>
    <w:p>
      <w:r>
        <w:t>GEO e AEO são termos usados para estratégias voltadas a mecanismos generativos e mecanismos de resposta. Eles não precisam substituir SEO. Uma base técnica rastreável, conteúdo claro, autoridade, dados estruturados e consistência de entidade continuam úteis. A diferença está em pensar também em respostas diretas, citações, contexto e compreensão por sistemas que não exibem apenas uma lista tradicional de links.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Conteúdo citável precisa ser específico</w:t>
      </w:r>
    </w:p>
    <w:p>
      <w:r>
        <w:t>Textos vagos são difíceis de usar como referência. Definições claras, dados contextualizados, autoria, exemplos originais, metodologia e respostas objetivas aumentam a utilidade. Sempre que houver números ou afirmações externas, fontes confiáveis devem ser indicadas. Conteúdo proprietário — como pesquisas, cases e experiência documentada — pode criar diferenciação que não existe em textos genéricos.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Entidades e consistência de marca</w:t>
      </w:r>
    </w:p>
    <w:p>
      <w:r>
        <w:t>Uma marca precisa ser reconhecível como entidade: nome consistente, descrição clara, serviços, localização, perfis oficiais e informações institucionais coerentes. Página Sobre, dados de contato, autores, políticas e referências externas legítimas ajudam a formar contexto. Para empresas locais, a ligação entre site e Perfil da Empresa no Google também é relevante.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Dados estruturados ajudam a desambiguar</w:t>
      </w:r>
    </w:p>
    <w:p>
      <w:r>
        <w:t>Schema.org não é um botão para obter ranking ou citação. Dados estruturados ajudam mecanismos a interpretar tipos de conteúdo e entidades quando implementados corretamente. Organization, LocalBusiness, Article, BreadcrumbList e outros tipos podem ser pertinentes conforme a página. A marcação precisa refletir conteúdo visível e verdadeiro, sem inventar avaliações, serviços ou atributos.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Respostas diretas sem sacrificar profundidade</w:t>
      </w:r>
    </w:p>
    <w:p>
      <w:r>
        <w:t>Uma boa página pode responder uma pergunta em poucas linhas e, em seguida, aprofundar. Isso atende quem busca rapidez e quem precisa de contexto. FAQs podem ser úteis quando representam dúvidas reais, mas não devem ser adicionadas apenas para tentar ocupar mais espaço nos resultados. A estrutura deve existir para melhorar compreensão e experiência.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Autoridade continua sendo humana</w:t>
      </w:r>
    </w:p>
    <w:p>
      <w:r>
        <w:t>IA não transforma conteúdo fraco em autoridade. Experiência real, reputação, autoria, cases, consistência e referências continuam diferenciando uma fonte. Para uma agência, mostrar projetos, processos e conhecimento aplicado é mais defensável do que publicar centenas de textos indistinguíveis de qualquer concorrente.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Mensure além do clique</w:t>
      </w:r>
    </w:p>
    <w:p>
      <w:r>
        <w:t>Com respostas geradas diretamente, parte da visibilidade pode não produzir clique imediato. Por isso, empresas devem acompanhar buscas de marca, tráfego qualificado, leads, menções, conversões e evolução de consultas. O objetivo final continua sendo negócio e reconhecimento, não apenas sessões.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FAQs ainda funcionam para SEO e buscas por inteligência artificial?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59 — E-E-A-T: como demonstrar experiência e autoridade online</w:t>
      </w:r>
    </w:p>
    <w:p>
      <w:r>
        <w:t>Slug: /blog/e-e-a-t-como-demonstrar-experiencia-e-autoridade-online/</w:t>
      </w:r>
    </w:p>
    <w:p>
      <w:r>
        <w:t>Palavra-chave principal: e-e-a-t</w:t>
      </w:r>
    </w:p>
    <w:p>
      <w:r>
        <w:t>Cluster: GEO, AEO e Busca com IA</w:t>
      </w:r>
    </w:p>
    <w:p>
      <w:r>
        <w:t>Meta title: E-E-A-T: como demonstrar experiência e autoridade online</w:t>
      </w:r>
    </w:p>
    <w:p>
      <w:r>
        <w:t>Meta description: E-E-A-T: como demonstrar experiência e autoridade online. Guia CONEXUS sobre geo, aeo e busca com ia, com aplicação prática para empresas que querem ampliar v</w:t>
      </w:r>
    </w:p>
    <w:p>
      <w:r>
        <w:t>Intenção: informacional + estratégica + comercial</w:t>
      </w:r>
    </w:p>
    <w:p>
      <w:pPr>
        <w:pStyle w:val="Heading1"/>
      </w:pPr>
      <w:r>
        <w:t>E-E-A-T: como demonstrar experiência e autoridade online</w:t>
      </w:r>
    </w:p>
    <w:p>
      <w:r>
        <w:t>E-E-A-T: como demonstrar experiência e autoridade online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Da busca por links à busca por respostas</w:t>
      </w:r>
    </w:p>
    <w:p>
      <w:r>
        <w:t>Mecanismos de busca e assistentes com IA podem sintetizar respostas diretamente, alterando a forma como usuários descobrem marcas e fontes. Isso não elimina a necessidade de sites confiáveis. Pelo contrário: informação bem estruturada, identificável e verificável ganha importância quando sistemas precisam selecionar fontes e compreender entidades.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GEO, AEO e SEO trabalham juntos</w:t>
      </w:r>
    </w:p>
    <w:p>
      <w:r>
        <w:t>GEO e AEO são termos usados para estratégias voltadas a mecanismos generativos e mecanismos de resposta. Eles não precisam substituir SEO. Uma base técnica rastreável, conteúdo claro, autoridade, dados estruturados e consistência de entidade continuam úteis. A diferença está em pensar também em respostas diretas, citações, contexto e compreensão por sistemas que não exibem apenas uma lista tradicional de links.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Conteúdo citável precisa ser específico</w:t>
      </w:r>
    </w:p>
    <w:p>
      <w:r>
        <w:t>Textos vagos são difíceis de usar como referência. Definições claras, dados contextualizados, autoria, exemplos originais, metodologia e respostas objetivas aumentam a utilidade. Sempre que houver números ou afirmações externas, fontes confiáveis devem ser indicadas. Conteúdo proprietário — como pesquisas, cases e experiência documentada — pode criar diferenciação que não existe em textos genéricos.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Entidades e consistência de marca</w:t>
      </w:r>
    </w:p>
    <w:p>
      <w:r>
        <w:t>Uma marca precisa ser reconhecível como entidade: nome consistente, descrição clara, serviços, localização, perfis oficiais e informações institucionais coerentes. Página Sobre, dados de contato, autores, políticas e referências externas legítimas ajudam a formar contexto. Para empresas locais, a ligação entre site e Perfil da Empresa no Google também é relevante.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Dados estruturados ajudam a desambiguar</w:t>
      </w:r>
    </w:p>
    <w:p>
      <w:r>
        <w:t>Schema.org não é um botão para obter ranking ou citação. Dados estruturados ajudam mecanismos a interpretar tipos de conteúdo e entidades quando implementados corretamente. Organization, LocalBusiness, Article, BreadcrumbList e outros tipos podem ser pertinentes conforme a página. A marcação precisa refletir conteúdo visível e verdadeiro, sem inventar avaliações, serviços ou atributos.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Respostas diretas sem sacrificar profundidade</w:t>
      </w:r>
    </w:p>
    <w:p>
      <w:r>
        <w:t>Uma boa página pode responder uma pergunta em poucas linhas e, em seguida, aprofundar. Isso atende quem busca rapidez e quem precisa de contexto. FAQs podem ser úteis quando representam dúvidas reais, mas não devem ser adicionadas apenas para tentar ocupar mais espaço nos resultados. A estrutura deve existir para melhorar compreensão e experiência.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Autoridade continua sendo humana</w:t>
      </w:r>
    </w:p>
    <w:p>
      <w:r>
        <w:t>IA não transforma conteúdo fraco em autoridade. Experiência real, reputação, autoria, cases, consistência e referências continuam diferenciando uma fonte. Para uma agência, mostrar projetos, processos e conhecimento aplicado é mais defensável do que publicar centenas de textos indistinguíveis de qualquer concorrente.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Mensure além do clique</w:t>
      </w:r>
    </w:p>
    <w:p>
      <w:r>
        <w:t>Com respostas geradas diretamente, parte da visibilidade pode não produzir clique imediato. Por isso, empresas devem acompanhar buscas de marca, tráfego qualificado, leads, menções, conversões e evolução de consultas. O objetivo final continua sendo negócio e reconhecimento, não apenas sessões.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E-E-A-T: como demonstrar experiência e autoridade online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p>
      <w:r>
        <w:br w:type="page"/>
      </w:r>
    </w:p>
    <w:p>
      <w:pPr>
        <w:pStyle w:val="Title"/>
      </w:pPr>
      <w:r>
        <w:t>POST 60 — Busca sem clique: como empresas podem continuar conquistando clientes</w:t>
      </w:r>
    </w:p>
    <w:p>
      <w:r>
        <w:t>Slug: /blog/busca-sem-clique-como-empresas-podem-continuar-conquistando-clientes/</w:t>
      </w:r>
    </w:p>
    <w:p>
      <w:r>
        <w:t>Palavra-chave principal: busca sem clique</w:t>
      </w:r>
    </w:p>
    <w:p>
      <w:r>
        <w:t>Cluster: GEO, AEO e Busca com IA</w:t>
      </w:r>
    </w:p>
    <w:p>
      <w:r>
        <w:t>Meta title: Busca sem clique: como empresas podem continuar conquistando</w:t>
      </w:r>
    </w:p>
    <w:p>
      <w:r>
        <w:t>Meta description: Busca sem clique: como empresas podem continuar conquistando clientes. Guia CONEXUS sobre geo, aeo e busca com ia, com aplicação prática para empresas que que</w:t>
      </w:r>
    </w:p>
    <w:p>
      <w:r>
        <w:t>Intenção: informacional + estratégica + comercial</w:t>
      </w:r>
    </w:p>
    <w:p>
      <w:pPr>
        <w:pStyle w:val="Heading1"/>
      </w:pPr>
      <w:r>
        <w:t>Busca sem clique: como empresas podem continuar conquistando clientes</w:t>
      </w:r>
    </w:p>
    <w:p>
      <w:r>
        <w:t>Busca sem clique: como empresas podem continuar conquistando clientes é um tema importante para empresas que querem construir presença digital sustentável. A disputa por atenção não acontece apenas em uma palavra-chave isolada: envolve arquitetura do site, qualidade editorial, autoridade, contexto de marca e capacidade de responder com clareza às necessidades do usuário. Para a CONEXUS, a estratégia parte de uma base simples: produzir conteúdo útil para pessoas e estruturar essa informação de forma que mecanismos de busca e sistemas de IA consigam compreendê-la.</w:t>
      </w:r>
    </w:p>
    <w:p>
      <w:r>
        <w:t>Em São José dos Pinhais, Curitiba e Região Metropolitana, essa abordagem também precisa conversar com a intenção local. Uma empresa pode ter excelente conteúdo nacional e ainda deixar oportunidades locais na mesa se não explicar onde atua, quais serviços oferece e como o cliente pode avançar. Ao mesmo tempo, exagerar na localização cria páginas artificiais. O equilíbrio está em combinar relevância temática, sinais geográficos verdadeiros e experiência de usuário.</w:t>
      </w:r>
    </w:p>
    <w:p>
      <w:pPr>
        <w:pStyle w:val="Heading2"/>
      </w:pPr>
      <w:r>
        <w:t>Da busca por links à busca por respostas</w:t>
      </w:r>
    </w:p>
    <w:p>
      <w:r>
        <w:t>Mecanismos de busca e assistentes com IA podem sintetizar respostas diretamente, alterando a forma como usuários descobrem marcas e fontes. Isso não elimina a necessidade de sites confiáveis. Pelo contrário: informação bem estruturada, identificável e verificável ganha importância quando sistemas precisam selecionar fontes e compreender entidades.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GEO, AEO e SEO trabalham juntos</w:t>
      </w:r>
    </w:p>
    <w:p>
      <w:r>
        <w:t>GEO e AEO são termos usados para estratégias voltadas a mecanismos generativos e mecanismos de resposta. Eles não precisam substituir SEO. Uma base técnica rastreável, conteúdo claro, autoridade, dados estruturados e consistência de entidade continuam úteis. A diferença está em pensar também em respostas diretas, citações, contexto e compreensão por sistemas que não exibem apenas uma lista tradicional de links.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Conteúdo citável precisa ser específico</w:t>
      </w:r>
    </w:p>
    <w:p>
      <w:r>
        <w:t>Textos vagos são difíceis de usar como referência. Definições claras, dados contextualizados, autoria, exemplos originais, metodologia e respostas objetivas aumentam a utilidade. Sempre que houver números ou afirmações externas, fontes confiáveis devem ser indicadas. Conteúdo proprietário — como pesquisas, cases e experiência documentada — pode criar diferenciação que não existe em textos genéricos.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Entidades e consistência de marca</w:t>
      </w:r>
    </w:p>
    <w:p>
      <w:r>
        <w:t>Uma marca precisa ser reconhecível como entidade: nome consistente, descrição clara, serviços, localização, perfis oficiais e informações institucionais coerentes. Página Sobre, dados de contato, autores, políticas e referências externas legítimas ajudam a formar contexto. Para empresas locais, a ligação entre site e Perfil da Empresa no Google também é relevante.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Dados estruturados ajudam a desambiguar</w:t>
      </w:r>
    </w:p>
    <w:p>
      <w:r>
        <w:t>Schema.org não é um botão para obter ranking ou citação. Dados estruturados ajudam mecanismos a interpretar tipos de conteúdo e entidades quando implementados corretamente. Organization, LocalBusiness, Article, BreadcrumbList e outros tipos podem ser pertinentes conforme a página. A marcação precisa refletir conteúdo visível e verdadeiro, sem inventar avaliações, serviços ou atributos.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Respostas diretas sem sacrificar profundidade</w:t>
      </w:r>
    </w:p>
    <w:p>
      <w:r>
        <w:t>Uma boa página pode responder uma pergunta em poucas linhas e, em seguida, aprofundar. Isso atende quem busca rapidez e quem precisa de contexto. FAQs podem ser úteis quando representam dúvidas reais, mas não devem ser adicionadas apenas para tentar ocupar mais espaço nos resultados. A estrutura deve existir para melhorar compreensão e experiência.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Autoridade continua sendo humana</w:t>
      </w:r>
    </w:p>
    <w:p>
      <w:r>
        <w:t>IA não transforma conteúdo fraco em autoridade. Experiência real, reputação, autoria, cases, consistência e referências continuam diferenciando uma fonte. Para uma agência, mostrar projetos, processos e conhecimento aplicado é mais defensável do que publicar centenas de textos indistinguíveis de qualquer concorrente.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Mensure além do clique</w:t>
      </w:r>
    </w:p>
    <w:p>
      <w:r>
        <w:t>Com respostas geradas diretamente, parte da visibilidade pode não produzir clique imediato. Por isso, empresas devem acompanhar buscas de marca, tráfego qualificado, leads, menções, conversões e evolução de consultas. O objetivo final continua sendo negócio e reconhecimento, não apenas sessões.</w:t>
      </w:r>
    </w:p>
    <w:p>
      <w:r>
        <w:t>Na prática, a aplicação começa com inventário e prioridade. É preciso saber quais páginas já existem, qual intenção cada uma atende e quais lacunas permanecem. Depois, novos conteúdos entram como peças de uma arquitetura, não como publicações soltas. Essa lógica reduz canibalização e cria caminhos internos para páginas de serviço, conteúdos locais e pontos de conversão.</w:t>
      </w:r>
    </w:p>
    <w:p>
      <w:pPr>
        <w:pStyle w:val="Heading2"/>
      </w:pPr>
      <w:r>
        <w:t>Aplicação prática na estratégia da CONEXUS</w:t>
      </w:r>
    </w:p>
    <w:p>
      <w:r>
        <w:t>Este conteúdo deve se conectar aos artigos anteriores sobre criação de sites, SEO Local, Google e presença regional. A lógica de linkagem é bidirecional: artigos técnicos apontam para páginas comerciais e guias locais; conteúdos locais apontam para explicações técnicas quando o leitor precisa aprofundar. Com isso, o acervo deixa de ser uma sequência cronológica e passa a funcionar como uma biblioteca temática.</w:t>
      </w:r>
    </w:p>
    <w:p>
      <w:pPr>
        <w:pStyle w:val="Heading2"/>
      </w:pPr>
      <w:r>
        <w:t>Checklist</w:t>
      </w:r>
    </w:p>
    <w:p>
      <w:pPr>
        <w:pStyle w:val="ListBullet"/>
      </w:pPr>
      <w:r>
        <w:t>Definir uma intenção principal para a URL.</w:t>
      </w:r>
    </w:p>
    <w:p>
      <w:pPr>
        <w:pStyle w:val="ListBullet"/>
      </w:pPr>
      <w:r>
        <w:t>Evitar duplicação com conteúdos já publicados.</w:t>
      </w:r>
    </w:p>
    <w:p>
      <w:pPr>
        <w:pStyle w:val="ListBullet"/>
      </w:pPr>
      <w:r>
        <w:t>Usar título, H1, slug e metadados coerentes e únicos.</w:t>
      </w:r>
    </w:p>
    <w:p>
      <w:pPr>
        <w:pStyle w:val="ListBullet"/>
      </w:pPr>
      <w:r>
        <w:t>Adicionar exemplos e explicações que demonstrem experiência real.</w:t>
      </w:r>
    </w:p>
    <w:p>
      <w:pPr>
        <w:pStyle w:val="ListBullet"/>
      </w:pPr>
      <w:r>
        <w:t>Criar links internos contextuais para páginas relacionadas.</w:t>
      </w:r>
    </w:p>
    <w:p>
      <w:pPr>
        <w:pStyle w:val="ListBullet"/>
      </w:pPr>
      <w:r>
        <w:t>Manter informações de marca, serviços e localização consistentes.</w:t>
      </w:r>
    </w:p>
    <w:p>
      <w:pPr>
        <w:pStyle w:val="ListBullet"/>
      </w:pPr>
      <w:r>
        <w:t>Usar dados estruturados apenas quando correspondem ao conteúdo visível.</w:t>
      </w:r>
    </w:p>
    <w:p>
      <w:pPr>
        <w:pStyle w:val="ListBullet"/>
      </w:pPr>
      <w:r>
        <w:t>Acompanhar desempenho e atualizar o conteúdo ao longo do tempo.</w:t>
      </w:r>
    </w:p>
    <w:p>
      <w:pPr>
        <w:pStyle w:val="Heading2"/>
      </w:pPr>
      <w:r>
        <w:t>Perguntas frequentes</w:t>
      </w:r>
    </w:p>
    <w:p>
      <w:r>
        <w:rPr>
          <w:b/>
        </w:rPr>
        <w:t>SEO ainda é importante com inteligência artificial?</w:t>
      </w:r>
    </w:p>
    <w:p>
      <w:r>
        <w:t>Sim. Sistemas de busca e IA ainda dependem de informação acessível, compreensível e confiável. O formato de descoberta está mudando, mas fundamentos como arquitetura, autoridade, conteúdo e rastreabilidade continuam relevantes.</w:t>
      </w:r>
    </w:p>
    <w:p>
      <w:r>
        <w:rPr>
          <w:b/>
        </w:rPr>
        <w:t>GEO e AEO substituem SEO?</w:t>
      </w:r>
    </w:p>
    <w:p>
      <w:r>
        <w:t>Não precisam substituir. Podem ser tratados como extensões da estratégia, com atenção maior a respostas diretas, entidades, citações e conteúdo estruturado.</w:t>
      </w:r>
    </w:p>
    <w:p>
      <w:r>
        <w:rPr>
          <w:b/>
        </w:rPr>
        <w:t>Devo escrever textos pensando apenas em IA?</w:t>
      </w:r>
    </w:p>
    <w:p>
      <w:r>
        <w:t>Não. O conteúdo deve resolver a necessidade humana primeiro. Estrutura clara e informação verificável também facilitam a compreensão por mecanismos e assistentes.</w:t>
      </w:r>
    </w:p>
    <w:p>
      <w:r>
        <w:rPr>
          <w:b/>
        </w:rPr>
        <w:t>Como saber se um conteúdo precisa ser atualizado?</w:t>
      </w:r>
    </w:p>
    <w:p>
      <w:r>
        <w:t>Revise queda de impressões, mudança de intenção, informações desatualizadas, links quebrados, concorrência interna e evolução do tema. Atualização deve melhorar utilidade, não apenas trocar a data.</w:t>
      </w:r>
    </w:p>
    <w:p>
      <w:pPr>
        <w:pStyle w:val="Heading2"/>
      </w:pPr>
      <w:r>
        <w:t>Links internos sugeridos</w:t>
      </w:r>
    </w:p>
    <w:p>
      <w:pPr>
        <w:pStyle w:val="ListBullet"/>
      </w:pPr>
      <w:r>
        <w:t>SEO Local</w:t>
      </w:r>
    </w:p>
    <w:p>
      <w:pPr>
        <w:pStyle w:val="ListBullet"/>
      </w:pPr>
      <w:r>
        <w:t>Criação de Sites</w:t>
      </w:r>
    </w:p>
    <w:p>
      <w:pPr>
        <w:pStyle w:val="ListBullet"/>
      </w:pPr>
      <w:r>
        <w:t>Perfil da Empresa no Google</w:t>
      </w:r>
    </w:p>
    <w:p>
      <w:pPr>
        <w:pStyle w:val="ListBullet"/>
      </w:pPr>
      <w:r>
        <w:t>Conteúdo e Topic Clusters</w:t>
      </w:r>
    </w:p>
    <w:p>
      <w:pPr>
        <w:pStyle w:val="ListBullet"/>
      </w:pPr>
      <w:r>
        <w:t>Contato / WhatsApp CONEXUS</w:t>
      </w:r>
    </w:p>
    <w:p>
      <w:pPr>
        <w:pStyle w:val="Heading2"/>
      </w:pPr>
      <w:r>
        <w:t>Conclusão</w:t>
      </w:r>
    </w:p>
    <w:p>
      <w:r>
        <w:t>Busca sem clique: como empresas podem continuar conquistando clientes faz mais sentido quando integrado ao restante da estratégia digital. Empresas que organizam conteúdo, tecnologia, autoridade e conversão constroem uma base mais resistente às mudanças de formato das buscas. A CONEXUS aplica essa visão de forma conectada, com prioridade para presença local em São José dos Pinhais, Curitiba e Região Metropolitana e estrutura preparada para expansão multilíngue.</w:t>
      </w:r>
    </w:p>
    <w:p>
      <w:r>
        <w:rPr>
          <w:b/>
        </w:rPr>
        <w:t xml:space="preserve">CTA: </w:t>
      </w:r>
      <w:r>
        <w:t>Quer estruturar SEO, conteúdo e presença digital da sua empresa para a busca atual e para os novos mecanismos de resposta? Fale com a CONEXUS.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