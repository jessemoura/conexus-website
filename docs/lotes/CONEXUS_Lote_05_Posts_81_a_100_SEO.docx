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CONEXUS — Lote Editorial 05</w:t>
      </w:r>
    </w:p>
    <w:p>
      <w:r>
        <w:t>Posts 81 a 100 • Reputação, autoridade, estratégia, métricas e preparação para 2027 • PT-BR</w:t>
      </w:r>
    </w:p>
    <w:p>
      <w:r>
        <w:t>Padrão CONEXUS: mínimo de 1.200 palavras por artigo, SEO forte, foco SJP/Curitiba/RMC, linkagem interna e estrutura preparada para EN/ES.</w:t>
      </w:r>
    </w:p>
    <w:p>
      <w:r>
        <w:br w:type="page"/>
      </w:r>
    </w:p>
    <w:p>
      <w:pPr>
        <w:pStyle w:val="Title"/>
      </w:pPr>
      <w:r>
        <w:t>POST 81 — Reputação digital: o que o cliente encontra antes de falar com sua empresa</w:t>
      </w:r>
    </w:p>
    <w:p>
      <w:r>
        <w:t>Slug: /blog/reputacao-digital-o-que-o-cliente-encontra-antes-de-falar-com-sua-empresa/</w:t>
      </w:r>
    </w:p>
    <w:p>
      <w:r>
        <w:t>Palavra-chave principal: reputação digital</w:t>
      </w:r>
    </w:p>
    <w:p>
      <w:r>
        <w:t>Cluster: Reputação e autoridade</w:t>
      </w:r>
    </w:p>
    <w:p>
      <w:r>
        <w:t>Meta title: Reputação digital: o que o cliente encontra antes de falar c</w:t>
      </w:r>
    </w:p>
    <w:p>
      <w:r>
        <w:t>Meta description: Reputação digital: o que o cliente encontra antes de falar com sua empresa. Guia da CONEXUS para empresas de São José dos Pinhais, Curitiba e RMC fortalecerem</w:t>
      </w:r>
    </w:p>
    <w:p>
      <w:r>
        <w:t>Intenção: informacional + comercial + estratégica</w:t>
      </w:r>
    </w:p>
    <w:p>
      <w:pPr>
        <w:pStyle w:val="Heading1"/>
      </w:pPr>
      <w:r>
        <w:t>Reputação digital: o que o cliente encontra antes de falar com sua empresa</w:t>
      </w:r>
    </w:p>
    <w:p>
      <w:r>
        <w:t>Reputação digital: o que o cliente encontra antes de falar com sua empresa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Faça uma auditoria da primeira impressão</w:t>
      </w:r>
    </w:p>
    <w:p>
      <w:r>
        <w:t>Pesquise a marca como um cliente faria. Compare resultados, perfil local, avaliações, site e redes. Liste inconsistências e priorize as que podem impedir contato.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Reputação digital: o que o cliente encontra antes de falar com sua empresa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82 — Como construir autoridade digital para uma pequena empresa</w:t>
      </w:r>
    </w:p>
    <w:p>
      <w:r>
        <w:t>Slug: /blog/como-construir-autoridade-digital-para-uma-pequena-empresa/</w:t>
      </w:r>
    </w:p>
    <w:p>
      <w:r>
        <w:t>Palavra-chave principal: como construir autoridade digital para uma pequena empresa</w:t>
      </w:r>
    </w:p>
    <w:p>
      <w:r>
        <w:t>Cluster: Reputação e autoridade</w:t>
      </w:r>
    </w:p>
    <w:p>
      <w:r>
        <w:t>Meta title: Como construir autoridade digital para uma pequena empresa</w:t>
      </w:r>
    </w:p>
    <w:p>
      <w:r>
        <w:t>Meta description: Como construir autoridade digital para uma pequena empresa. Guia da CONEXUS para empresas de São José dos Pinhais, Curitiba e RMC fortalecerem presença digita</w:t>
      </w:r>
    </w:p>
    <w:p>
      <w:r>
        <w:t>Intenção: informacional + comercial + estratégica</w:t>
      </w:r>
    </w:p>
    <w:p>
      <w:pPr>
        <w:pStyle w:val="Heading1"/>
      </w:pPr>
      <w:r>
        <w:t>Como construir autoridade digital para uma pequena empresa</w:t>
      </w:r>
    </w:p>
    <w:p>
      <w:r>
        <w:t>Como construir autoridade digital para uma pequena empresa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Autoridade pequena pode ser específica</w:t>
      </w:r>
    </w:p>
    <w:p>
      <w:r>
        <w:t>Uma empresa não precisa ser conhecida nacionalmente para demonstrar autoridade. Especialização, experiência local, cases e conteúdo aprofundado podem construir confiança em um nicho ou região.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construir autoridade digital para uma pequena empresa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83 — Identidade visual e site: como transmitir profissionalismo</w:t>
      </w:r>
    </w:p>
    <w:p>
      <w:r>
        <w:t>Slug: /blog/identidade-visual-e-site-como-transmitir-profissionalismo/</w:t>
      </w:r>
    </w:p>
    <w:p>
      <w:r>
        <w:t>Palavra-chave principal: identidade visual e site</w:t>
      </w:r>
    </w:p>
    <w:p>
      <w:r>
        <w:t>Cluster: Reputação e autoridade</w:t>
      </w:r>
    </w:p>
    <w:p>
      <w:r>
        <w:t>Meta title: Identidade visual e site: como transmitir profissionalismo</w:t>
      </w:r>
    </w:p>
    <w:p>
      <w:r>
        <w:t>Meta description: Identidade visual e site: como transmitir profissionalismo. Guia da CONEXUS para empresas de São José dos Pinhais, Curitiba e RMC fortalecerem presença digita</w:t>
      </w:r>
    </w:p>
    <w:p>
      <w:r>
        <w:t>Intenção: informacional + comercial + estratégica</w:t>
      </w:r>
    </w:p>
    <w:p>
      <w:pPr>
        <w:pStyle w:val="Heading1"/>
      </w:pPr>
      <w:r>
        <w:t>Identidade visual e site: como transmitir profissionalismo</w:t>
      </w:r>
    </w:p>
    <w:p>
      <w:r>
        <w:t>Identidade visual e site: como transmitir profissionalismo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Design deve apoiar clareza</w:t>
      </w:r>
    </w:p>
    <w:p>
      <w:r>
        <w:t>Identidade visual profissional ajuda reconhecimento, mas o site precisa continuar legível e funcional. Tipografia, espaçamento, contraste, imagens e hierarquia devem apoiar conteúdo e conversão.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Identidade visual e site: como transmitir profissionalismo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84 — Como avaliações online influenciam a decisão de compra</w:t>
      </w:r>
    </w:p>
    <w:p>
      <w:r>
        <w:t>Slug: /blog/como-avaliacoes-online-influenciam-a-decisao-de-compra/</w:t>
      </w:r>
    </w:p>
    <w:p>
      <w:r>
        <w:t>Palavra-chave principal: como avaliações online influenciam a decisão de compra</w:t>
      </w:r>
    </w:p>
    <w:p>
      <w:r>
        <w:t>Cluster: Reputação e autoridade</w:t>
      </w:r>
    </w:p>
    <w:p>
      <w:r>
        <w:t>Meta title: Como avaliações online influenciam a decisão de compra</w:t>
      </w:r>
    </w:p>
    <w:p>
      <w:r>
        <w:t>Meta description: Como avaliações online influenciam a decisão de compra. Guia da CONEXUS para empresas de São José dos Pinhais, Curitiba e RMC fortalecerem presença digital, a</w:t>
      </w:r>
    </w:p>
    <w:p>
      <w:r>
        <w:t>Intenção: informacional + comercial + estratégica</w:t>
      </w:r>
    </w:p>
    <w:p>
      <w:pPr>
        <w:pStyle w:val="Heading1"/>
      </w:pPr>
      <w:r>
        <w:t>Como avaliações online influenciam a decisão de compra</w:t>
      </w:r>
    </w:p>
    <w:p>
      <w:r>
        <w:t>Como avaliações online influenciam a decisão de compra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Avaliações influenciam por conteúdo, não só pela média</w:t>
      </w:r>
    </w:p>
    <w:p>
      <w:r>
        <w:t>Clientes leem detalhes: atendimento, prazo, qualidade e resolução de problemas. Uma média alta sem contexto pode ser menos informativa que avaliações específicas e recentes.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avaliações online influenciam a decisão de compra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85 — Como conseguir avaliações legítimas de clientes</w:t>
      </w:r>
    </w:p>
    <w:p>
      <w:r>
        <w:t>Slug: /blog/como-conseguir-avaliacoes-legitimas-de-clientes/</w:t>
      </w:r>
    </w:p>
    <w:p>
      <w:r>
        <w:t>Palavra-chave principal: como conseguir avaliações legítimas de clientes</w:t>
      </w:r>
    </w:p>
    <w:p>
      <w:r>
        <w:t>Cluster: Reputação e autoridade</w:t>
      </w:r>
    </w:p>
    <w:p>
      <w:r>
        <w:t>Meta title: Como conseguir avaliações legítimas de clientes</w:t>
      </w:r>
    </w:p>
    <w:p>
      <w:r>
        <w:t>Meta description: Como conseguir avaliações legítimas de clientes. Guia da CONEXUS para empresas de São José dos Pinhais, Curitiba e RMC fortalecerem presença digital, autorida</w:t>
      </w:r>
    </w:p>
    <w:p>
      <w:r>
        <w:t>Intenção: informacional + comercial + estratégica</w:t>
      </w:r>
    </w:p>
    <w:p>
      <w:pPr>
        <w:pStyle w:val="Heading1"/>
      </w:pPr>
      <w:r>
        <w:t>Como conseguir avaliações legítimas de clientes</w:t>
      </w:r>
    </w:p>
    <w:p>
      <w:r>
        <w:t>Como conseguir avaliações legítimas de clientes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Crie um processo ético de solicitação</w:t>
      </w:r>
    </w:p>
    <w:p>
      <w:r>
        <w:t>Escolha momentos naturais, como após entrega ou confirmação de satisfação. Envie um caminho simples e não pressione por cinco estrelas. Feedback honesto é mais sustentável.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conseguir avaliações legítimas de clientes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86 — O que fazer com avaliações negativas no Google</w:t>
      </w:r>
    </w:p>
    <w:p>
      <w:r>
        <w:t>Slug: /blog/o-que-fazer-com-avaliacoes-negativas-no-google/</w:t>
      </w:r>
    </w:p>
    <w:p>
      <w:r>
        <w:t>Palavra-chave principal: o que fazer com avaliações negativas no google</w:t>
      </w:r>
    </w:p>
    <w:p>
      <w:r>
        <w:t>Cluster: Reputação e autoridade</w:t>
      </w:r>
    </w:p>
    <w:p>
      <w:r>
        <w:t>Meta title: O que fazer com avaliações negativas no Google</w:t>
      </w:r>
    </w:p>
    <w:p>
      <w:r>
        <w:t>Meta description: O que fazer com avaliações negativas no Google. Guia da CONEXUS para empresas de São José dos Pinhais, Curitiba e RMC fortalecerem presença digital, autoridad</w:t>
      </w:r>
    </w:p>
    <w:p>
      <w:r>
        <w:t>Intenção: informacional + comercial + estratégica</w:t>
      </w:r>
    </w:p>
    <w:p>
      <w:pPr>
        <w:pStyle w:val="Heading1"/>
      </w:pPr>
      <w:r>
        <w:t>O que fazer com avaliações negativas no Google</w:t>
      </w:r>
    </w:p>
    <w:p>
      <w:r>
        <w:t>O que fazer com avaliações negativas no Google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Uma crítica não precisa virar crise</w:t>
      </w:r>
    </w:p>
    <w:p>
      <w:r>
        <w:t>Responda sem agressividade, reconheça o relato quando apropriado e leve detalhes sensíveis para canal privado. Nunca exponha dados pessoais para se defender publicamente.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O que fazer com avaliações negativas no Google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87 — Como transformar clientes satisfeitos em prova social</w:t>
      </w:r>
    </w:p>
    <w:p>
      <w:r>
        <w:t>Slug: /blog/como-transformar-clientes-satisfeitos-em-prova-social/</w:t>
      </w:r>
    </w:p>
    <w:p>
      <w:r>
        <w:t>Palavra-chave principal: como transformar clientes satisfeitos em prova social</w:t>
      </w:r>
    </w:p>
    <w:p>
      <w:r>
        <w:t>Cluster: Reputação e autoridade</w:t>
      </w:r>
    </w:p>
    <w:p>
      <w:r>
        <w:t>Meta title: Como transformar clientes satisfeitos em prova social</w:t>
      </w:r>
    </w:p>
    <w:p>
      <w:r>
        <w:t>Meta description: Como transformar clientes satisfeitos em prova social. Guia da CONEXUS para empresas de São José dos Pinhais, Curitiba e RMC fortalecerem presença digital, au</w:t>
      </w:r>
    </w:p>
    <w:p>
      <w:r>
        <w:t>Intenção: informacional + comercial + estratégica</w:t>
      </w:r>
    </w:p>
    <w:p>
      <w:pPr>
        <w:pStyle w:val="Heading1"/>
      </w:pPr>
      <w:r>
        <w:t>Como transformar clientes satisfeitos em prova social</w:t>
      </w:r>
    </w:p>
    <w:p>
      <w:r>
        <w:t>Como transformar clientes satisfeitos em prova social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Transforme satisfação em evidência reutilizável</w:t>
      </w:r>
    </w:p>
    <w:p>
      <w:r>
        <w:t>Com autorização quando necessária, feedback pode alimentar depoimentos, cases e materiais comerciais. Preserve o sentido original e evite editar uma fala de modo enganoso.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transformar clientes satisfeitos em prova social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88 — Por que consistência de marca aumenta confiança</w:t>
      </w:r>
    </w:p>
    <w:p>
      <w:r>
        <w:t>Slug: /blog/por-que-consistencia-de-marca-aumenta-confianca/</w:t>
      </w:r>
    </w:p>
    <w:p>
      <w:r>
        <w:t>Palavra-chave principal: por que consistência de marca aumenta confiança</w:t>
      </w:r>
    </w:p>
    <w:p>
      <w:r>
        <w:t>Cluster: Reputação e autoridade</w:t>
      </w:r>
    </w:p>
    <w:p>
      <w:r>
        <w:t>Meta title: Por que consistência de marca aumenta confiança</w:t>
      </w:r>
    </w:p>
    <w:p>
      <w:r>
        <w:t>Meta description: Por que consistência de marca aumenta confiança. Guia da CONEXUS para empresas de São José dos Pinhais, Curitiba e RMC fortalecerem presença digital, autorida</w:t>
      </w:r>
    </w:p>
    <w:p>
      <w:r>
        <w:t>Intenção: informacional + comercial + estratégica</w:t>
      </w:r>
    </w:p>
    <w:p>
      <w:pPr>
        <w:pStyle w:val="Heading1"/>
      </w:pPr>
      <w:r>
        <w:t>Por que consistência de marca aumenta confiança</w:t>
      </w:r>
    </w:p>
    <w:p>
      <w:r>
        <w:t>Por que consistência de marca aumenta confiança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Consistência melhora reconhecimento</w:t>
      </w:r>
    </w:p>
    <w:p>
      <w:r>
        <w:t>Quando nome, visual, tom e proposta se repetem de forma coerente, o cliente reconhece a marca mais rápido entre diferentes pontos de contato.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Por que consistência de marca aumenta confiança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89 — Como mostrar experiência e credibilidade no site da empresa</w:t>
      </w:r>
    </w:p>
    <w:p>
      <w:r>
        <w:t>Slug: /blog/como-mostrar-experiencia-e-credibilidade-no-site-da-empresa/</w:t>
      </w:r>
    </w:p>
    <w:p>
      <w:r>
        <w:t>Palavra-chave principal: como mostrar experiência e credibilidade no site da empresa</w:t>
      </w:r>
    </w:p>
    <w:p>
      <w:r>
        <w:t>Cluster: Reputação e autoridade</w:t>
      </w:r>
    </w:p>
    <w:p>
      <w:r>
        <w:t>Meta title: Como mostrar experiência e credibilidade no site da empresa</w:t>
      </w:r>
    </w:p>
    <w:p>
      <w:r>
        <w:t>Meta description: Como mostrar experiência e credibilidade no site da empresa. Guia da CONEXUS para empresas de São José dos Pinhais, Curitiba e RMC fortalecerem presença digit</w:t>
      </w:r>
    </w:p>
    <w:p>
      <w:r>
        <w:t>Intenção: informacional + comercial + estratégica</w:t>
      </w:r>
    </w:p>
    <w:p>
      <w:pPr>
        <w:pStyle w:val="Heading1"/>
      </w:pPr>
      <w:r>
        <w:t>Como mostrar experiência e credibilidade no site da empresa</w:t>
      </w:r>
    </w:p>
    <w:p>
      <w:r>
        <w:t>Como mostrar experiência e credibilidade no site da empresa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Mostre o trabalho, não apenas adjetivos</w:t>
      </w:r>
    </w:p>
    <w:p>
      <w:r>
        <w:t>Processo, projetos, equipe, certificações verdadeiras e resultados documentados comunicam mais credibilidade que afirmações genéricas de excelência.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mostrar experiência e credibilidade no site da empresa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90 — Cases, depoimentos e portfólio: como usar cada um</w:t>
      </w:r>
    </w:p>
    <w:p>
      <w:r>
        <w:t>Slug: /blog/cases-depoimentos-e-portfolio-como-usar-cada-um/</w:t>
      </w:r>
    </w:p>
    <w:p>
      <w:r>
        <w:t>Palavra-chave principal: cases, depoimentos e portfólio</w:t>
      </w:r>
    </w:p>
    <w:p>
      <w:r>
        <w:t>Cluster: Reputação e autoridade</w:t>
      </w:r>
    </w:p>
    <w:p>
      <w:r>
        <w:t>Meta title: Cases, depoimentos e portfólio: como usar cada um</w:t>
      </w:r>
    </w:p>
    <w:p>
      <w:r>
        <w:t>Meta description: Cases, depoimentos e portfólio: como usar cada um. Guia da CONEXUS para empresas de São José dos Pinhais, Curitiba e RMC fortalecerem presença digital, autori</w:t>
      </w:r>
    </w:p>
    <w:p>
      <w:r>
        <w:t>Intenção: informacional + comercial + estratégica</w:t>
      </w:r>
    </w:p>
    <w:p>
      <w:pPr>
        <w:pStyle w:val="Heading1"/>
      </w:pPr>
      <w:r>
        <w:t>Cases, depoimentos e portfólio: como usar cada um</w:t>
      </w:r>
    </w:p>
    <w:p>
      <w:r>
        <w:t>Cases, depoimentos e portfólio: como usar cada um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Cada formato prova algo diferente</w:t>
      </w:r>
    </w:p>
    <w:p>
      <w:r>
        <w:t>Portfólio mostra execução; depoimento mostra percepção; case explica raciocínio e resultado. Usar os três de forma complementar cria uma prova mais completa.</w:t>
      </w:r>
    </w:p>
    <w:p>
      <w:pPr>
        <w:pStyle w:val="Heading2"/>
      </w:pPr>
      <w:r>
        <w:t>A reputação começa antes do primeiro contato</w:t>
      </w:r>
    </w:p>
    <w:p>
      <w:r>
        <w:t>Antes de enviar uma mensagem, o cliente pode pesquisar o nome da empresa, abrir o Perfil da Empresa no Google, visitar o site, ler avaliações e conferir redes sociais. Cada ponto contribui para uma impressão. Informações divergentes, perfis abandonados ou um site confuso criam atrito; consistência e clareza reduzem incerteza.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Confiança é construída por evidência</w:t>
      </w:r>
    </w:p>
    <w:p>
      <w:r>
        <w:t>Autoridade não depende de dizer que a empresa é 'a melhor'. Cases, avaliações legítimas, portfólio, experiência documentada, equipe, processos e informações institucionais oferecem evidência. Quanto mais verificável for a prova, mais útil ela tende a ser para quem está comparando fornecedores.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Avaliações devem ser tratadas como relacionamento</w:t>
      </w:r>
    </w:p>
    <w:p>
      <w:r>
        <w:t>Pedir feedback após uma entrega é diferente de manipular reputação. A empresa pode facilitar o caminho para clientes reais avaliarem, sem condicionar benefício a uma nota positiva. Respostas devem ser profissionais e respeitar privacidade. Críticas podem revelar problemas operacionais e também mostrar a futuros clientes como a empresa reage.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Marca consistente reduz fricção</w:t>
      </w:r>
    </w:p>
    <w:p>
      <w:r>
        <w:t>Logo, nome, linguagem, informações de contato, proposta e apresentação visual precisam formar um conjunto reconhecível. Consistência não significa tornar todos os canais idênticos, mas garantir que pareçam partes da mesma empresa. Isso é especialmente importante quando a jornada passa por Google, site, Instagram e WhatsApp.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 site deve demonstrar experiência</w:t>
      </w:r>
    </w:p>
    <w:p>
      <w:r>
        <w:t>Uma página Sobre útil vai além de frases genéricas. Ela pode explicar história, especialidade, processo e região atendida. Páginas de serviços aprofundam competência; cases mostram aplicação; artigos demonstram conhecimento. Juntos, esses elementos ajudam pessoas e mecanismos de busca a entender quem é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Prova social no lugar certo</w:t>
      </w:r>
    </w:p>
    <w:p>
      <w:r>
        <w:t>Depoimentos e cases não precisam ficar escondidos em uma única página. Quando relevante, podem aparecer próximos a serviços e CTAs. O contexto importa: uma avaliação relacionada ao serviço apresentado é mais persuasiva que uma coleção de elogios sem ligação com a decisão.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Reputação local e presença regional</w:t>
      </w:r>
    </w:p>
    <w:p>
      <w:r>
        <w:t>Para empresas de São José dos Pinhais, Curitiba e RMC, sinais locais verdadeiros ajudam o cliente a confirmar atendimento. Endereço ou área atendida, telefone, horários e informações do Google precisam estar coerentes. Conteúdo local deve acrescentar contexto, não apenas repetir nomes de cidades.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Monitore, responda e melhore</w:t>
      </w:r>
    </w:p>
    <w:p>
      <w:r>
        <w:t>Reputação digital é dinâmica. Novas avaliações, menções, mudanças de serviço e atualizações de marca exigem acompanhamento. Um processo simples de revisão mensal ajuda a encontrar dados incorretos, links quebrados, avaliações sem resposta e páginas que já não representam a empresa.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Cases, depoimentos e portfólio: como usar cada um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91 — Presença digital completa: site, Google, redes sociais e conteúdo</w:t>
      </w:r>
    </w:p>
    <w:p>
      <w:r>
        <w:t>Slug: /blog/presenca-digital-completa-site-google-redes-sociais-e-conteudo/</w:t>
      </w:r>
    </w:p>
    <w:p>
      <w:r>
        <w:t>Palavra-chave principal: presença digital completa</w:t>
      </w:r>
    </w:p>
    <w:p>
      <w:r>
        <w:t>Cluster: Estratégia digital e crescimento</w:t>
      </w:r>
    </w:p>
    <w:p>
      <w:r>
        <w:t>Meta title: Presença digital completa: site, Google, redes sociais e con</w:t>
      </w:r>
    </w:p>
    <w:p>
      <w:r>
        <w:t>Meta description: Presença digital completa: site, Google, redes sociais e conteúdo. Guia da CONEXUS para empresas de São José dos Pinhais, Curitiba e RMC fortalecerem presença</w:t>
      </w:r>
    </w:p>
    <w:p>
      <w:r>
        <w:t>Intenção: informacional + comercial + estratégica</w:t>
      </w:r>
    </w:p>
    <w:p>
      <w:pPr>
        <w:pStyle w:val="Heading1"/>
      </w:pPr>
      <w:r>
        <w:t>Presença digital completa: site, Google, redes sociais e conteúdo</w:t>
      </w:r>
    </w:p>
    <w:p>
      <w:r>
        <w:t>Presença digital completa: site, Google, redes sociais e conteúdo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Integração evita canais soltos</w:t>
      </w:r>
    </w:p>
    <w:p>
      <w:r>
        <w:t>Site, Google, redes e conteúdo devem compartilhar posicionamento e encaminhar o usuário de um ponto a outro. Uma presença completa é conectada, não apenas numerosa.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Presença digital completa: site, Google, redes sociais e conteúdo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92 — Marketing orgânico ou tráfego pago: como combinar os dois</w:t>
      </w:r>
    </w:p>
    <w:p>
      <w:r>
        <w:t>Slug: /blog/marketing-organico-ou-trafego-pago-como-combinar-os-dois/</w:t>
      </w:r>
    </w:p>
    <w:p>
      <w:r>
        <w:t>Palavra-chave principal: marketing orgânico ou tráfego pago</w:t>
      </w:r>
    </w:p>
    <w:p>
      <w:r>
        <w:t>Cluster: Estratégia digital e crescimento</w:t>
      </w:r>
    </w:p>
    <w:p>
      <w:r>
        <w:t>Meta title: Marketing orgânico ou tráfego pago: como combinar os dois</w:t>
      </w:r>
    </w:p>
    <w:p>
      <w:r>
        <w:t>Meta description: Marketing orgânico ou tráfego pago: como combinar os dois. Guia da CONEXUS para empresas de São José dos Pinhais, Curitiba e RMC fortalecerem presença digital</w:t>
      </w:r>
    </w:p>
    <w:p>
      <w:r>
        <w:t>Intenção: informacional + comercial + estratégica</w:t>
      </w:r>
    </w:p>
    <w:p>
      <w:pPr>
        <w:pStyle w:val="Heading1"/>
      </w:pPr>
      <w:r>
        <w:t>Marketing orgânico ou tráfego pago: como combinar os dois</w:t>
      </w:r>
    </w:p>
    <w:p>
      <w:r>
        <w:t>Marketing orgânico ou tráfego pago: como combinar os dois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O equilíbrio depende do prazo</w:t>
      </w:r>
    </w:p>
    <w:p>
      <w:r>
        <w:t>Pago pode gerar distribuição imediata; orgânico leva tempo para amadurecer. Negócios podem usar mídia para demanda de curto prazo enquanto constroem ativos de longo prazo.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orgânico ou tráfego pago: como combinar os dois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93 — Quanto uma pequena empresa deve investir em marketing digital</w:t>
      </w:r>
    </w:p>
    <w:p>
      <w:r>
        <w:t>Slug: /blog/quanto-uma-pequena-empresa-deve-investir-em-marketing-digital/</w:t>
      </w:r>
    </w:p>
    <w:p>
      <w:r>
        <w:t>Palavra-chave principal: quanto uma pequena empresa deve investir em marketing digital</w:t>
      </w:r>
    </w:p>
    <w:p>
      <w:r>
        <w:t>Cluster: Estratégia digital e crescimento</w:t>
      </w:r>
    </w:p>
    <w:p>
      <w:r>
        <w:t>Meta title: Quanto uma pequena empresa deve investir em marketing digita</w:t>
      </w:r>
    </w:p>
    <w:p>
      <w:r>
        <w:t>Meta description: Quanto uma pequena empresa deve investir em marketing digital. Guia da CONEXUS para empresas de São José dos Pinhais, Curitiba e RMC fortalecerem presença dig</w:t>
      </w:r>
    </w:p>
    <w:p>
      <w:r>
        <w:t>Intenção: informacional + comercial + estratégica</w:t>
      </w:r>
    </w:p>
    <w:p>
      <w:pPr>
        <w:pStyle w:val="Heading1"/>
      </w:pPr>
      <w:r>
        <w:t>Quanto uma pequena empresa deve investir em marketing digital</w:t>
      </w:r>
    </w:p>
    <w:p>
      <w:r>
        <w:t>Quanto uma pequena empresa deve investir em marketing digital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Investimento deve caber na economia do negócio</w:t>
      </w:r>
    </w:p>
    <w:p>
      <w:r>
        <w:t>Não existe percentual universal. Margem, ticket, capacidade de atendimento, ciclo de venda e custo de aquisição aceitável precisam orientar orçamento.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Quanto uma pequena empresa deve investir em marketing digital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94 — Como montar um plano de marketing digital para 12 meses</w:t>
      </w:r>
    </w:p>
    <w:p>
      <w:r>
        <w:t>Slug: /blog/como-montar-um-plano-de-marketing-digital-para-12-meses/</w:t>
      </w:r>
    </w:p>
    <w:p>
      <w:r>
        <w:t>Palavra-chave principal: como montar um plano de marketing digital para 12 meses</w:t>
      </w:r>
    </w:p>
    <w:p>
      <w:r>
        <w:t>Cluster: Estratégia digital e crescimento</w:t>
      </w:r>
    </w:p>
    <w:p>
      <w:r>
        <w:t>Meta title: Como montar um plano de marketing digital para 12 meses</w:t>
      </w:r>
    </w:p>
    <w:p>
      <w:r>
        <w:t xml:space="preserve">Meta description: Como montar um plano de marketing digital para 12 meses. Guia da CONEXUS para empresas de São José dos Pinhais, Curitiba e RMC fortalecerem presença digital, </w:t>
      </w:r>
    </w:p>
    <w:p>
      <w:r>
        <w:t>Intenção: informacional + comercial + estratégica</w:t>
      </w:r>
    </w:p>
    <w:p>
      <w:pPr>
        <w:pStyle w:val="Heading1"/>
      </w:pPr>
      <w:r>
        <w:t>Como montar um plano de marketing digital para 12 meses</w:t>
      </w:r>
    </w:p>
    <w:p>
      <w:r>
        <w:t>Como montar um plano de marketing digital para 12 meses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Planeje por trimestre</w:t>
      </w:r>
    </w:p>
    <w:p>
      <w:r>
        <w:t>Metas trimestrais facilitam execução. Fundação, expansão, autoridade e otimização podem formar quatro ciclos, com revisão de dados entre eles.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montar um plano de marketing digital para 12 meses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95 — Métricas de marketing digital que empresários realmente precisam acompanhar</w:t>
      </w:r>
    </w:p>
    <w:p>
      <w:r>
        <w:t>Slug: /blog/metricas-de-marketing-digital-que-empresarios-realmente-precisam-acompanhar/</w:t>
      </w:r>
    </w:p>
    <w:p>
      <w:r>
        <w:t>Palavra-chave principal: métricas de marketing digital que empresários realmente precisam acompanhar</w:t>
      </w:r>
    </w:p>
    <w:p>
      <w:r>
        <w:t>Cluster: Estratégia digital e crescimento</w:t>
      </w:r>
    </w:p>
    <w:p>
      <w:r>
        <w:t>Meta title: Métricas de marketing digital que empresários realmente prec</w:t>
      </w:r>
    </w:p>
    <w:p>
      <w:r>
        <w:t>Meta description: Métricas de marketing digital que empresários realmente precisam acompanhar. Guia da CONEXUS para empresas de São José dos Pinhais, Curitiba e RMC fortalecere</w:t>
      </w:r>
    </w:p>
    <w:p>
      <w:r>
        <w:t>Intenção: informacional + comercial + estratégica</w:t>
      </w:r>
    </w:p>
    <w:p>
      <w:pPr>
        <w:pStyle w:val="Heading1"/>
      </w:pPr>
      <w:r>
        <w:t>Métricas de marketing digital que empresários realmente precisam acompanhar</w:t>
      </w:r>
    </w:p>
    <w:p>
      <w:r>
        <w:t>Métricas de marketing digital que empresários realmente precisam acompanhar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Menos métricas, melhores decisões</w:t>
      </w:r>
    </w:p>
    <w:p>
      <w:r>
        <w:t>Escolha indicadores ligados à etapa do funil. Tráfego sem conversão e seguidores sem oportunidade comercial não devem dominar o painel.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Métricas de marketing digital que empresários realmente precisam acompanhar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96 — Como saber se o marketing digital está trazendo retorno</w:t>
      </w:r>
    </w:p>
    <w:p>
      <w:r>
        <w:t>Slug: /blog/como-saber-se-o-marketing-digital-esta-trazendo-retorno/</w:t>
      </w:r>
    </w:p>
    <w:p>
      <w:r>
        <w:t>Palavra-chave principal: como saber se o marketing digital está trazendo retorno</w:t>
      </w:r>
    </w:p>
    <w:p>
      <w:r>
        <w:t>Cluster: Estratégia digital e crescimento</w:t>
      </w:r>
    </w:p>
    <w:p>
      <w:r>
        <w:t>Meta title: Como saber se o marketing digital está trazendo retorno</w:t>
      </w:r>
    </w:p>
    <w:p>
      <w:r>
        <w:t xml:space="preserve">Meta description: Como saber se o marketing digital está trazendo retorno. Guia da CONEXUS para empresas de São José dos Pinhais, Curitiba e RMC fortalecerem presença digital, </w:t>
      </w:r>
    </w:p>
    <w:p>
      <w:r>
        <w:t>Intenção: informacional + comercial + estratégica</w:t>
      </w:r>
    </w:p>
    <w:p>
      <w:pPr>
        <w:pStyle w:val="Heading1"/>
      </w:pPr>
      <w:r>
        <w:t>Como saber se o marketing digital está trazendo retorno</w:t>
      </w:r>
    </w:p>
    <w:p>
      <w:r>
        <w:t>Como saber se o marketing digital está trazendo retorno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Retorno precisa considerar tempo e atribuição</w:t>
      </w:r>
    </w:p>
    <w:p>
      <w:r>
        <w:t>Nem toda venda vem de um único clique. SEO e conteúdo podem iniciar a jornada; Google, redes e WhatsApp podem participar depois. Analise tendências e fontes com cautela.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saber se o marketing digital está trazendo retorno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97 — Google Analytics 4 para pequenas empresas: quais números acompanhar</w:t>
      </w:r>
    </w:p>
    <w:p>
      <w:r>
        <w:t>Slug: /blog/google-analytics-4-para-pequenas-empresas-quais-numeros-acompanhar/</w:t>
      </w:r>
    </w:p>
    <w:p>
      <w:r>
        <w:t>Palavra-chave principal: google analytics 4 para pequenas empresas</w:t>
      </w:r>
    </w:p>
    <w:p>
      <w:r>
        <w:t>Cluster: Estratégia digital e crescimento</w:t>
      </w:r>
    </w:p>
    <w:p>
      <w:r>
        <w:t>Meta title: Google Analytics 4 para pequenas empresas: quais números aco</w:t>
      </w:r>
    </w:p>
    <w:p>
      <w:r>
        <w:t>Meta description: Google Analytics 4 para pequenas empresas: quais números acompanhar. Guia da CONEXUS para empresas de São José dos Pinhais, Curitiba e RMC fortalecerem presen</w:t>
      </w:r>
    </w:p>
    <w:p>
      <w:r>
        <w:t>Intenção: informacional + comercial + estratégica</w:t>
      </w:r>
    </w:p>
    <w:p>
      <w:pPr>
        <w:pStyle w:val="Heading1"/>
      </w:pPr>
      <w:r>
        <w:t>Google Analytics 4 para pequenas empresas: quais números acompanhar</w:t>
      </w:r>
    </w:p>
    <w:p>
      <w:r>
        <w:t>Google Analytics 4 para pequenas empresas: quais números acompanhar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GA4 deve responder perguntas de negócio</w:t>
      </w:r>
    </w:p>
    <w:p>
      <w:r>
        <w:t>Usuários, sessões e visualizações são contexto. Eventos, origens, landing pages e conversões ajudam a entender quais jornadas geram ações. A configuração precisa respeitar consentimento e privacidade aplicáveis.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Google Analytics 4 para pequenas empresas: quais números acompanhar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98 — Como preparar a presença digital da empresa para 2027</w:t>
      </w:r>
    </w:p>
    <w:p>
      <w:r>
        <w:t>Slug: /blog/como-preparar-a-presenca-digital-da-empresa-para-2027/</w:t>
      </w:r>
    </w:p>
    <w:p>
      <w:r>
        <w:t>Palavra-chave principal: como preparar a presença digital da empresa para 2027</w:t>
      </w:r>
    </w:p>
    <w:p>
      <w:r>
        <w:t>Cluster: Estratégia digital e crescimento</w:t>
      </w:r>
    </w:p>
    <w:p>
      <w:r>
        <w:t>Meta title: Como preparar a presença digital da empresa para 2027</w:t>
      </w:r>
    </w:p>
    <w:p>
      <w:r>
        <w:t>Meta description: Como preparar a presença digital da empresa para 2027. Guia da CONEXUS para empresas de São José dos Pinhais, Curitiba e RMC fortalecerem presença digital, au</w:t>
      </w:r>
    </w:p>
    <w:p>
      <w:r>
        <w:t>Intenção: informacional + comercial + estratégica</w:t>
      </w:r>
    </w:p>
    <w:p>
      <w:pPr>
        <w:pStyle w:val="Heading1"/>
      </w:pPr>
      <w:r>
        <w:t>Como preparar a presença digital da empresa para 2027</w:t>
      </w:r>
    </w:p>
    <w:p>
      <w:r>
        <w:t>Como preparar a presença digital da empresa para 2027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2027 começa com arrumação em 2026</w:t>
      </w:r>
    </w:p>
    <w:p>
      <w:r>
        <w:t>Atualize tecnologia, conteúdo, dados locais, mensuração e identidade antes de perseguir tendências. Uma base organizada absorve mudanças com menos retrabalho.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preparar a presença digital da empresa para 2027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99 — Tendências de marketing digital para pequenas e médias empresas em 2027</w:t>
      </w:r>
    </w:p>
    <w:p>
      <w:r>
        <w:t>Slug: /blog/tendencias-de-marketing-digital-para-pequenas-e-medias-empresas-em-2027/</w:t>
      </w:r>
    </w:p>
    <w:p>
      <w:r>
        <w:t>Palavra-chave principal: tendências de marketing digital para pequenas e médias empresas em 2027</w:t>
      </w:r>
    </w:p>
    <w:p>
      <w:r>
        <w:t>Cluster: Estratégia digital e crescimento</w:t>
      </w:r>
    </w:p>
    <w:p>
      <w:r>
        <w:t>Meta title: Tendências de marketing digital para pequenas e médias empre</w:t>
      </w:r>
    </w:p>
    <w:p>
      <w:r>
        <w:t>Meta description: Tendências de marketing digital para pequenas e médias empresas em 2027. Guia da CONEXUS para empresas de São José dos Pinhais, Curitiba e RMC fortalecerem pr</w:t>
      </w:r>
    </w:p>
    <w:p>
      <w:r>
        <w:t>Intenção: informacional + comercial + estratégica</w:t>
      </w:r>
    </w:p>
    <w:p>
      <w:pPr>
        <w:pStyle w:val="Heading1"/>
      </w:pPr>
      <w:r>
        <w:t>Tendências de marketing digital para pequenas e médias empresas em 2027</w:t>
      </w:r>
    </w:p>
    <w:p>
      <w:r>
        <w:t>Tendências de marketing digital para pequenas e médias empresas em 2027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Tendência útil é a que melhora a jornada</w:t>
      </w:r>
    </w:p>
    <w:p>
      <w:r>
        <w:t>IA, automação, busca generativa, vídeo e personalização podem crescer, mas empresas devem avaliar utilidade, custo e aderência ao público antes de adotar ferramentas.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Tendências de marketing digital para pequenas e médias empresas em 2027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p>
      <w:r>
        <w:br w:type="page"/>
      </w:r>
    </w:p>
    <w:p>
      <w:pPr>
        <w:pStyle w:val="Title"/>
      </w:pPr>
      <w:r>
        <w:t>POST 100 — Como construir uma estratégia digital que continue gerando resultados no longo prazo</w:t>
      </w:r>
    </w:p>
    <w:p>
      <w:r>
        <w:t>Slug: /blog/como-construir-uma-estrategia-digital-que-continue-gerando-resultados-no-longo-prazo/</w:t>
      </w:r>
    </w:p>
    <w:p>
      <w:r>
        <w:t>Palavra-chave principal: como construir uma estratégia digital que continue gerando resultados no longo prazo</w:t>
      </w:r>
    </w:p>
    <w:p>
      <w:r>
        <w:t>Cluster: Estratégia digital e crescimento</w:t>
      </w:r>
    </w:p>
    <w:p>
      <w:r>
        <w:t>Meta title: Como construir uma estratégia digital que continue gerando r</w:t>
      </w:r>
    </w:p>
    <w:p>
      <w:r>
        <w:t>Meta description: Como construir uma estratégia digital que continue gerando resultados no longo prazo. Guia da CONEXUS para empresas de São José dos Pinhais, Curitiba e RMC fo</w:t>
      </w:r>
    </w:p>
    <w:p>
      <w:r>
        <w:t>Intenção: informacional + comercial + estratégica</w:t>
      </w:r>
    </w:p>
    <w:p>
      <w:pPr>
        <w:pStyle w:val="Heading1"/>
      </w:pPr>
      <w:r>
        <w:t>Como construir uma estratégia digital que continue gerando resultados no longo prazo</w:t>
      </w:r>
    </w:p>
    <w:p>
      <w:r>
        <w:t>Como construir uma estratégia digital que continue gerando resultados no longo prazo faz parte de uma estratégia digital que precisa conectar visibilidade, confiança e resultado. Ao longo dos clusters anteriores, a base foi construída com criação de sites, SEO Local, Google, conteúdo, inteligência artificial e conversão. Neste bloco final, o foco é consolidar reputação, autoridade, mensuração e planejamento para que a presença digital continue evoluindo.</w:t>
      </w:r>
    </w:p>
    <w:p>
      <w:r>
        <w:t>Para empresas de São José dos Pinhais, Curitiba e Região Metropolitana, essa consolidação é especialmente importante. O cliente local compara opções rapidamente e encontra sinais da marca em diferentes canais. Quanto maior a coerência entre site, Google, conteúdo, avaliações e contato, menor a fricção entre descoberta e decisão.</w:t>
      </w:r>
    </w:p>
    <w:p>
      <w:pPr>
        <w:pStyle w:val="Heading2"/>
      </w:pPr>
      <w:r>
        <w:t>Estratégia durável combina ativos e adaptação</w:t>
      </w:r>
    </w:p>
    <w:p>
      <w:r>
        <w:t>Sites, conteúdo, reputação, dados e relacionamento formam ativos. Algoritmos mudam; uma estratégia robusta mede, aprende e adapta sem reconstruir tudo a cada novidade.</w:t>
      </w:r>
    </w:p>
    <w:p>
      <w:pPr>
        <w:pStyle w:val="Heading2"/>
      </w:pPr>
      <w:r>
        <w:t>Comece por objetivo de negócio</w:t>
      </w:r>
    </w:p>
    <w:p>
      <w:r>
        <w:t>Marketing digital deve responder a uma meta: gerar leads, reservas, vendas, reconhecimento, retenção ou outra ação mensurável. Sem isso, métricas de alcance podem parecer positivas sem produzir valor. Cada canal precisa ter uma função dentro da jornada.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Site como ativo central</w:t>
      </w:r>
    </w:p>
    <w:p>
      <w:r>
        <w:t>O site concentra informações que a empresa controla e pode conectar SEO, campanhas, cases, conteúdos e conversões. Ele não substitui Google ou redes sociais; funciona como base para aprofundar informação e capturar demanda. Uma arquitetura clara também facilita mensuração.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Google e demanda existente</w:t>
      </w:r>
    </w:p>
    <w:p>
      <w:r>
        <w:t>SEO e presença local trabalham pessoas que já estão pesquisando problemas, serviços ou empresas. Páginas comerciais atendem intenção de contratação; artigos ampliam cobertura; o Perfil da Empresa no Google apoia descoberta local. A estratégia precisa evitar páginas duplicadas e priorizar utilidade.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Redes sociais e construção de relacionamento</w:t>
      </w:r>
    </w:p>
    <w:p>
      <w:r>
        <w:t>Redes sociais são úteis para distribuição, prova visual, bastidores e relacionamento, mas o alcance pode variar. O ideal é não depender de um único canal. Conteúdos sociais podem levar ao site, reforçar marca e apoiar campanhas sem substituir ativos próprios.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Orgânico e pago podem coexistir</w:t>
      </w:r>
    </w:p>
    <w:p>
      <w:r>
        <w:t>Tráfego pago compra distribuição; orgânico constrói ativos que podem continuar atraindo demanda. Campanhas podem testar ofertas e acelerar resultados, enquanto SEO, conteúdo e reputação amadurecem. A divisão de investimento depende de margem, ciclo de venda, urgência e capacidade de atendimento.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Métricas ligadas ao funil</w:t>
      </w:r>
    </w:p>
    <w:p>
      <w:r>
        <w:t>Impressões e seguidores ajudam a entender alcance, mas empresários precisam acompanhar ações comerciais: contatos, formulários, ligações, pedidos, agendamentos, custo por oportunidade e receita atribuível quando possível. Métricas devem ser interpretadas por canal e intenção.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Planejamento de 12 meses</w:t>
      </w:r>
    </w:p>
    <w:p>
      <w:r>
        <w:t>Um plano anual pode dividir o trabalho em fundação, expansão, autoridade e otimização. No início, corrige-se base técnica e comercial; depois ampliam-se páginas e conteúdos; em seguida, cases e reputação fortalecem confiança; por fim, dados orientam atualização e novos testes. O calendário deve permanecer flexível.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Preparação para novas formas de busca</w:t>
      </w:r>
    </w:p>
    <w:p>
      <w:r>
        <w:t>Em 2027, busca tradicional, mapas, redes sociais e respostas geradas por IA devem coexistir. Empresas precisam manter conteúdo rastreável, informações de entidade consistentes, dados estruturados pertinentes e material original. GEO e AEO complementam SEO quando tratados como evolução de descoberta, não como atalhos.</w:t>
      </w:r>
    </w:p>
    <w:p>
      <w:r>
        <w:t>A execução deve ser documentada e mensurável. Em vez de alterar vários elementos ao mesmo tempo, registre o ponto de partida, priorize ações e acompanhe o efeito. Essa disciplina permite diferenciar melhoria real de variação normal e cria aprendizado que pode ser aplicado a outras páginas, serviços e campanhas.</w:t>
      </w:r>
    </w:p>
    <w:p>
      <w:pPr>
        <w:pStyle w:val="Heading2"/>
      </w:pPr>
      <w:r>
        <w:t>Aplicação regional sem repetição</w:t>
      </w:r>
    </w:p>
    <w:p>
      <w:r>
        <w:t>São José dos Pinhais e Curitiba permanecem como polos prioritários da arquitetura editorial da CONEXUS, com a Região Metropolitana aparecendo quando existe relação de atendimento e contexto. A estratégia não depende de copiar a mesma página para diferentes cidades. Em vez disso, conteúdos locais, páginas comerciais e sinais de operação são conectados de forma natural. Isso fortalece relevância regional e reduz risco de canibalização entre URLs.</w:t>
      </w:r>
    </w:p>
    <w:p>
      <w:pPr>
        <w:pStyle w:val="Heading2"/>
      </w:pPr>
      <w:r>
        <w:t>Como este artigo se conecta aos 100 posts</w:t>
      </w:r>
    </w:p>
    <w:p>
      <w:r>
        <w:t>O conteúdo deve apontar para artigos anteriores sempre que houver continuidade lógica: criação de sites, Perfil da Empresa no Google, SEO Local, intenção de busca, topic clusters, GEO/AEO, conversão e marketing por segmento. Os posts anteriores também podem receber links de volta para este bloco quando reputação, métricas ou estratégia ajudarem o leitor a avançar. A malha interna transforma o pacote em um ecossistema editorial em vez de cem páginas independentes.</w:t>
      </w:r>
    </w:p>
    <w:p>
      <w:pPr>
        <w:pStyle w:val="Heading2"/>
      </w:pPr>
      <w:r>
        <w:t>Checklist de implementação</w:t>
      </w:r>
    </w:p>
    <w:p>
      <w:pPr>
        <w:pStyle w:val="ListBullet"/>
      </w:pPr>
      <w:r>
        <w:t>Definir o objetivo comercial e a intenção principal da página.</w:t>
      </w:r>
    </w:p>
    <w:p>
      <w:pPr>
        <w:pStyle w:val="ListBullet"/>
      </w:pPr>
      <w:r>
        <w:t>Revisar sobreposição com artigos e páginas já existentes.</w:t>
      </w:r>
    </w:p>
    <w:p>
      <w:pPr>
        <w:pStyle w:val="ListBullet"/>
      </w:pPr>
      <w:r>
        <w:t>Manter title, H1, slug e meta description únicos.</w:t>
      </w:r>
    </w:p>
    <w:p>
      <w:pPr>
        <w:pStyle w:val="ListBullet"/>
      </w:pPr>
      <w:r>
        <w:t>Adicionar evidências reais, exemplos e contexto sempre que possível.</w:t>
      </w:r>
    </w:p>
    <w:p>
      <w:pPr>
        <w:pStyle w:val="ListBullet"/>
      </w:pPr>
      <w:r>
        <w:t>Conectar o conteúdo a serviços e artigos relacionados por links internos.</w:t>
      </w:r>
    </w:p>
    <w:p>
      <w:pPr>
        <w:pStyle w:val="ListBullet"/>
      </w:pPr>
      <w:r>
        <w:t>Manter informações locais e de marca consistentes.</w:t>
      </w:r>
    </w:p>
    <w:p>
      <w:pPr>
        <w:pStyle w:val="ListBullet"/>
      </w:pPr>
      <w:r>
        <w:t>Configurar mensuração das ações importantes.</w:t>
      </w:r>
    </w:p>
    <w:p>
      <w:pPr>
        <w:pStyle w:val="ListBullet"/>
      </w:pPr>
      <w:r>
        <w:t>Revisar desempenho e atualizar o conteúdo periodicamente.</w:t>
      </w:r>
    </w:p>
    <w:p>
      <w:pPr>
        <w:pStyle w:val="Heading2"/>
      </w:pPr>
      <w:r>
        <w:t>Perguntas frequentes</w:t>
      </w:r>
    </w:p>
    <w:p>
      <w:r>
        <w:rPr>
          <w:b/>
        </w:rPr>
        <w:t>Quanto tempo leva para construir autoridade digital?</w:t>
      </w:r>
    </w:p>
    <w:p>
      <w:r>
        <w:t>Autoridade é cumulativa. Base técnica, conteúdo, reputação e consistência podem começar a melhorar a percepção rapidamente, mas reconhecimento orgânico e desempenho em busca normalmente amadurecem ao longo do tempo.</w:t>
      </w:r>
    </w:p>
    <w:p>
      <w:r>
        <w:rPr>
          <w:b/>
        </w:rPr>
        <w:t>Preciso estar em todas as redes sociais?</w:t>
      </w:r>
    </w:p>
    <w:p>
      <w:r>
        <w:t>Não. É melhor escolher canais relevantes para o público e mantê-los bem cuidados. Site e presença no Google continuam importantes como pontos de descoberta e validação.</w:t>
      </w:r>
    </w:p>
    <w:p>
      <w:r>
        <w:rPr>
          <w:b/>
        </w:rPr>
        <w:t>Como evitar depender de uma única plataforma?</w:t>
      </w:r>
    </w:p>
    <w:p>
      <w:r>
        <w:t>Construa ativos próprios, como site, conteúdo e base de clientes, e use plataformas externas para distribuição e descoberta. Diversificar reduz o impacto de mudanças de algoritmo.</w:t>
      </w:r>
    </w:p>
    <w:p>
      <w:r>
        <w:rPr>
          <w:b/>
        </w:rPr>
        <w:t>Qual é a métrica mais importante?</w:t>
      </w:r>
    </w:p>
    <w:p>
      <w:r>
        <w:t>Depende do objetivo, mas empresas devem ligar marketing a ações comerciais. Leads qualificados, vendas, reservas, pedidos e custo de aquisição costumam ser mais úteis que métricas isoladas de alcance.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Topic Clusters e Links Internos</w:t>
      </w:r>
    </w:p>
    <w:p>
      <w:pPr>
        <w:pStyle w:val="ListBullet"/>
      </w:pPr>
      <w:r>
        <w:t>GEO/AEO e Busca com IA</w:t>
      </w:r>
    </w:p>
    <w:p>
      <w:pPr>
        <w:pStyle w:val="ListBullet"/>
      </w:pPr>
      <w:r>
        <w:t>Conversão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construir uma estratégia digital que continue gerando resultados no longo prazo deve ser entendido como parte de uma construção contínua. Empresas que organizam ativos próprios, reputação, conteúdo, mensuração e canais de aquisição ficam mais preparadas para mudanças de algoritmo e comportamento. A CONEXUS aplica essa visão com foco em São José dos Pinhais, Curitiba e Região Metropolitana, conectando SEO, sites, Google, conteúdo e conversão em uma estratégia única.</w:t>
      </w:r>
    </w:p>
    <w:p>
      <w:r>
        <w:rPr>
          <w:b/>
        </w:rPr>
        <w:t xml:space="preserve">CTA: </w:t>
      </w:r>
      <w:r>
        <w:t>Quer estruturar uma presença digital mais forte e mensurável para sua empresa? Fale com a CONEXUS e solicite uma análise do seu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